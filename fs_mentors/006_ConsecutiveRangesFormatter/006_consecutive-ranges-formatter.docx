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CFA7" w14:textId="77777777" w:rsidR="00B623A0" w:rsidRDefault="00000000">
      <w:pPr>
        <w:jc w:val="center"/>
      </w:pPr>
      <w:r>
        <w:rPr>
          <w:b/>
          <w:sz w:val="36"/>
        </w:rPr>
        <w:t>Problem 3: Consecutive Ranges Formatter</w:t>
      </w:r>
    </w:p>
    <w:p w14:paraId="4D83251D" w14:textId="77777777" w:rsidR="00B623A0" w:rsidRDefault="00000000">
      <w:r>
        <w:t>You are given N distinct integers (not necessarily sorted). Sort them and compress consecutive runs into ranges.</w:t>
      </w:r>
      <w:r>
        <w:br/>
      </w:r>
      <w:r>
        <w:br/>
        <w:t>Formatting rule:</w:t>
      </w:r>
      <w:r>
        <w:br/>
        <w:t>• A single isolated number x stays as "x".</w:t>
      </w:r>
      <w:r>
        <w:br/>
        <w:t>• A consecutive run a, a+1, ..., b (with b ≥ a+1) becomes "a-b".</w:t>
      </w:r>
      <w:r>
        <w:br/>
        <w:t>Join all parts with commas in ascending order.</w:t>
      </w:r>
      <w:r>
        <w:br/>
      </w:r>
      <w:r>
        <w:br/>
        <w:t>Return the formatted string.</w:t>
      </w:r>
      <w:r>
        <w:br/>
      </w:r>
    </w:p>
    <w:p w14:paraId="3B33B5A8" w14:textId="77777777" w:rsidR="00B623A0" w:rsidRDefault="00000000">
      <w:r>
        <w:rPr>
          <w:b/>
          <w:sz w:val="24"/>
        </w:rPr>
        <w:t>Input Format</w:t>
      </w:r>
    </w:p>
    <w:p w14:paraId="49CCCBFE" w14:textId="77777777" w:rsidR="00B623A0" w:rsidRDefault="00000000">
      <w:r>
        <w:t>First line: integer N (1 ≤ N ≤ 2×10^5).</w:t>
      </w:r>
      <w:r>
        <w:br/>
        <w:t>Second line: N space-separated distinct integers in the range [-10^9, 10^9].</w:t>
      </w:r>
    </w:p>
    <w:p w14:paraId="50BAA092" w14:textId="77777777" w:rsidR="00B623A0" w:rsidRDefault="00000000">
      <w:r>
        <w:rPr>
          <w:b/>
          <w:sz w:val="24"/>
        </w:rPr>
        <w:t>Output Format</w:t>
      </w:r>
    </w:p>
    <w:p w14:paraId="22AEDDF4" w14:textId="77777777" w:rsidR="00B623A0" w:rsidRDefault="00000000">
      <w:r>
        <w:t>Print the compressed representation as specified.</w:t>
      </w:r>
    </w:p>
    <w:p w14:paraId="2985961C" w14:textId="77777777" w:rsidR="00B623A0" w:rsidRDefault="00000000">
      <w:r>
        <w:rPr>
          <w:b/>
          <w:sz w:val="24"/>
        </w:rPr>
        <w:t>Examples</w:t>
      </w:r>
    </w:p>
    <w:p w14:paraId="04DC7A0E" w14:textId="77777777" w:rsidR="00B623A0" w:rsidRDefault="00000000">
      <w:r>
        <w:rPr>
          <w:rFonts w:ascii="Consolas" w:hAnsi="Consolas"/>
          <w:sz w:val="20"/>
        </w:rPr>
        <w:t>Example 1</w:t>
      </w:r>
      <w:r>
        <w:rPr>
          <w:rFonts w:ascii="Consolas" w:hAnsi="Consolas"/>
          <w:sz w:val="20"/>
        </w:rPr>
        <w:br/>
        <w:t>Input:</w:t>
      </w:r>
      <w:r>
        <w:rPr>
          <w:rFonts w:ascii="Consolas" w:hAnsi="Consolas"/>
          <w:sz w:val="20"/>
        </w:rPr>
        <w:br/>
        <w:t>7</w:t>
      </w:r>
      <w:r>
        <w:rPr>
          <w:rFonts w:ascii="Consolas" w:hAnsi="Consolas"/>
          <w:sz w:val="20"/>
        </w:rPr>
        <w:br/>
        <w:t>1 2 3 5 7 8 9</w:t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1-3,5,7-9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Example 2</w:t>
      </w:r>
      <w:r>
        <w:rPr>
          <w:rFonts w:ascii="Consolas" w:hAnsi="Consolas"/>
          <w:sz w:val="20"/>
        </w:rPr>
        <w:br/>
        <w:t>Input:</w:t>
      </w:r>
      <w:r>
        <w:rPr>
          <w:rFonts w:ascii="Consolas" w:hAnsi="Consolas"/>
          <w:sz w:val="20"/>
        </w:rPr>
        <w:br/>
        <w:t>5</w:t>
      </w:r>
      <w:r>
        <w:rPr>
          <w:rFonts w:ascii="Consolas" w:hAnsi="Consolas"/>
          <w:sz w:val="20"/>
        </w:rPr>
        <w:br/>
        <w:t>10 8 6 7 9</w:t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6-10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Example 3</w:t>
      </w:r>
      <w:r>
        <w:rPr>
          <w:rFonts w:ascii="Consolas" w:hAnsi="Consolas"/>
          <w:sz w:val="20"/>
        </w:rPr>
        <w:br/>
        <w:t>Input:</w:t>
      </w:r>
      <w:r>
        <w:rPr>
          <w:rFonts w:ascii="Consolas" w:hAnsi="Consolas"/>
          <w:sz w:val="20"/>
        </w:rPr>
        <w:br/>
        <w:t>4</w:t>
      </w:r>
      <w:r>
        <w:rPr>
          <w:rFonts w:ascii="Consolas" w:hAnsi="Consolas"/>
          <w:sz w:val="20"/>
        </w:rPr>
        <w:br/>
        <w:t>-3 0 2 4</w:t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-3,0,2,4</w:t>
      </w:r>
    </w:p>
    <w:p w14:paraId="19432250" w14:textId="77777777" w:rsidR="00B623A0" w:rsidRDefault="00000000">
      <w:r>
        <w:rPr>
          <w:b/>
          <w:sz w:val="24"/>
        </w:rPr>
        <w:t>Constraints &amp; Notes</w:t>
      </w:r>
    </w:p>
    <w:p w14:paraId="3F880585" w14:textId="77777777" w:rsidR="00B623A0" w:rsidRDefault="00000000">
      <w:r>
        <w:t>• Sorting dominates time: O(N log N).</w:t>
      </w:r>
      <w:r>
        <w:br/>
        <w:t>• Build ranges in one linear pass after sorting.</w:t>
      </w:r>
    </w:p>
    <w:sectPr w:rsidR="00B623A0" w:rsidSect="00BE69A3">
      <w:pgSz w:w="12240" w:h="15840"/>
      <w:pgMar w:top="81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584240">
    <w:abstractNumId w:val="8"/>
  </w:num>
  <w:num w:numId="2" w16cid:durableId="1236546904">
    <w:abstractNumId w:val="6"/>
  </w:num>
  <w:num w:numId="3" w16cid:durableId="515582506">
    <w:abstractNumId w:val="5"/>
  </w:num>
  <w:num w:numId="4" w16cid:durableId="791479668">
    <w:abstractNumId w:val="4"/>
  </w:num>
  <w:num w:numId="5" w16cid:durableId="807670781">
    <w:abstractNumId w:val="7"/>
  </w:num>
  <w:num w:numId="6" w16cid:durableId="1826162273">
    <w:abstractNumId w:val="3"/>
  </w:num>
  <w:num w:numId="7" w16cid:durableId="2009282718">
    <w:abstractNumId w:val="2"/>
  </w:num>
  <w:num w:numId="8" w16cid:durableId="635256869">
    <w:abstractNumId w:val="1"/>
  </w:num>
  <w:num w:numId="9" w16cid:durableId="74580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C72"/>
    <w:rsid w:val="0015074B"/>
    <w:rsid w:val="0029639D"/>
    <w:rsid w:val="00326F90"/>
    <w:rsid w:val="00AA1D8D"/>
    <w:rsid w:val="00B47730"/>
    <w:rsid w:val="00B623A0"/>
    <w:rsid w:val="00BE69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A11A5"/>
  <w14:defaultImageDpi w14:val="300"/>
  <w15:docId w15:val="{D1D93FDF-F9D3-49E7-96A0-90D4DF02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Mirza, Nasir</cp:lastModifiedBy>
  <cp:revision>2</cp:revision>
  <dcterms:created xsi:type="dcterms:W3CDTF">2013-12-23T23:15:00Z</dcterms:created>
  <dcterms:modified xsi:type="dcterms:W3CDTF">2025-09-18T05:46:00Z</dcterms:modified>
  <cp:category/>
</cp:coreProperties>
</file>