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D839" w14:textId="77777777" w:rsidR="00A54B93" w:rsidRDefault="00000000">
      <w:pPr>
        <w:jc w:val="center"/>
      </w:pPr>
      <w:r>
        <w:rPr>
          <w:b/>
          <w:sz w:val="36"/>
        </w:rPr>
        <w:t>Problem 2: Count Substrings with Exactly K Distinct Characters</w:t>
      </w:r>
    </w:p>
    <w:p w14:paraId="7C26E89B" w14:textId="77777777" w:rsidR="00A54B93" w:rsidRDefault="00000000">
      <w:r>
        <w:t>Given a lowercase string S and an integer K (1 ≤ K ≤ 26), count the number of substrings of S that contain exactly K distinct characters.</w:t>
      </w:r>
      <w:r>
        <w:br/>
        <w:t>Return the count as an integer.</w:t>
      </w:r>
      <w:r>
        <w:br/>
      </w:r>
    </w:p>
    <w:p w14:paraId="7BB683B5" w14:textId="77777777" w:rsidR="00A54B93" w:rsidRDefault="00000000">
      <w:r>
        <w:rPr>
          <w:b/>
          <w:sz w:val="24"/>
        </w:rPr>
        <w:t>Input Format</w:t>
      </w:r>
    </w:p>
    <w:p w14:paraId="23E7AB45" w14:textId="77777777" w:rsidR="00A54B93" w:rsidRDefault="00000000">
      <w:r>
        <w:t>First line: string S (1 ≤ |S| ≤ 2×10^5), lowercase letters only.</w:t>
      </w:r>
      <w:r>
        <w:br/>
        <w:t>Second line: integer K (1 ≤ K ≤ 26).</w:t>
      </w:r>
    </w:p>
    <w:p w14:paraId="09A23AEE" w14:textId="77777777" w:rsidR="00A54B93" w:rsidRDefault="00000000">
      <w:r>
        <w:rPr>
          <w:b/>
          <w:sz w:val="24"/>
        </w:rPr>
        <w:t>Output Format</w:t>
      </w:r>
    </w:p>
    <w:p w14:paraId="2FBB6D2A" w14:textId="77777777" w:rsidR="00A54B93" w:rsidRDefault="00000000">
      <w:r>
        <w:t>Print a single integer — the number of substrings with exactly K distinct characters.</w:t>
      </w:r>
    </w:p>
    <w:p w14:paraId="4457C0A5" w14:textId="7863012F" w:rsidR="00A54B93" w:rsidRDefault="00000000">
      <w:r>
        <w:rPr>
          <w:b/>
          <w:sz w:val="24"/>
        </w:rPr>
        <w:t>Example</w:t>
      </w:r>
      <w:r w:rsidR="000C5ED0">
        <w:rPr>
          <w:b/>
          <w:sz w:val="24"/>
        </w:rPr>
        <w:t>s</w:t>
      </w:r>
    </w:p>
    <w:p w14:paraId="7586525B" w14:textId="1EB1CE15" w:rsidR="00A54B93" w:rsidRDefault="00000000">
      <w:r>
        <w:rPr>
          <w:rFonts w:ascii="Consolas" w:hAnsi="Consolas"/>
          <w:sz w:val="20"/>
        </w:rPr>
        <w:t>Example 1</w:t>
      </w:r>
      <w:r>
        <w:rPr>
          <w:rFonts w:ascii="Consolas" w:hAnsi="Consolas"/>
          <w:sz w:val="20"/>
        </w:rPr>
        <w:br/>
      </w:r>
      <w:r w:rsidRPr="00FF7A75">
        <w:rPr>
          <w:rFonts w:ascii="Consolas" w:hAnsi="Consolas"/>
          <w:b/>
          <w:bCs/>
          <w:sz w:val="20"/>
        </w:rPr>
        <w:t>Input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>abcba</w:t>
      </w:r>
      <w:r>
        <w:rPr>
          <w:rFonts w:ascii="Consolas" w:hAnsi="Consolas"/>
          <w:sz w:val="20"/>
        </w:rPr>
        <w:br/>
        <w:t>2</w:t>
      </w:r>
      <w:r>
        <w:rPr>
          <w:rFonts w:ascii="Consolas" w:hAnsi="Consolas"/>
          <w:sz w:val="20"/>
        </w:rPr>
        <w:br/>
      </w:r>
      <w:r w:rsidRPr="00FF7A75">
        <w:rPr>
          <w:rFonts w:ascii="Consolas" w:hAnsi="Consolas"/>
          <w:b/>
          <w:bCs/>
          <w:sz w:val="20"/>
        </w:rPr>
        <w:t>Output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>5</w:t>
      </w:r>
      <w:r>
        <w:rPr>
          <w:rFonts w:ascii="Consolas" w:hAnsi="Consolas"/>
          <w:sz w:val="20"/>
        </w:rPr>
        <w:br/>
        <w:t>Explanation:</w:t>
      </w:r>
      <w:r>
        <w:rPr>
          <w:rFonts w:ascii="Consolas" w:hAnsi="Consolas"/>
          <w:sz w:val="20"/>
        </w:rPr>
        <w:br/>
        <w:t>Substrings with exactly 2 distinct chars -&gt; "ab", "</w:t>
      </w:r>
      <w:proofErr w:type="spellStart"/>
      <w:r>
        <w:rPr>
          <w:rFonts w:ascii="Consolas" w:hAnsi="Consolas"/>
          <w:sz w:val="20"/>
        </w:rPr>
        <w:t>bc</w:t>
      </w:r>
      <w:proofErr w:type="spellEnd"/>
      <w:r>
        <w:rPr>
          <w:rFonts w:ascii="Consolas" w:hAnsi="Consolas"/>
          <w:sz w:val="20"/>
        </w:rPr>
        <w:t>", "</w:t>
      </w:r>
      <w:proofErr w:type="spellStart"/>
      <w:r>
        <w:rPr>
          <w:rFonts w:ascii="Consolas" w:hAnsi="Consolas"/>
          <w:sz w:val="20"/>
        </w:rPr>
        <w:t>cb</w:t>
      </w:r>
      <w:proofErr w:type="spellEnd"/>
      <w:r>
        <w:rPr>
          <w:rFonts w:ascii="Consolas" w:hAnsi="Consolas"/>
          <w:sz w:val="20"/>
        </w:rPr>
        <w:t>", "</w:t>
      </w:r>
      <w:proofErr w:type="spellStart"/>
      <w:r>
        <w:rPr>
          <w:rFonts w:ascii="Consolas" w:hAnsi="Consolas"/>
          <w:sz w:val="20"/>
        </w:rPr>
        <w:t>ba</w:t>
      </w:r>
      <w:proofErr w:type="spellEnd"/>
      <w:r>
        <w:rPr>
          <w:rFonts w:ascii="Consolas" w:hAnsi="Consolas"/>
          <w:sz w:val="20"/>
        </w:rPr>
        <w:t>" (</w:t>
      </w:r>
      <w:r w:rsidR="00FF7A75">
        <w:rPr>
          <w:rFonts w:ascii="Consolas" w:hAnsi="Consolas"/>
          <w:sz w:val="20"/>
        </w:rPr>
        <w:t>4</w:t>
      </w:r>
      <w:r>
        <w:rPr>
          <w:rFonts w:ascii="Consolas" w:hAnsi="Consolas"/>
          <w:sz w:val="20"/>
        </w:rPr>
        <w:t xml:space="preserve"> total)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Example 2</w:t>
      </w:r>
      <w:r>
        <w:rPr>
          <w:rFonts w:ascii="Consolas" w:hAnsi="Consolas"/>
          <w:sz w:val="20"/>
        </w:rPr>
        <w:br/>
      </w:r>
      <w:r w:rsidRPr="00FF7A75">
        <w:rPr>
          <w:rFonts w:ascii="Consolas" w:hAnsi="Consolas"/>
          <w:b/>
          <w:bCs/>
          <w:sz w:val="20"/>
        </w:rPr>
        <w:t>Input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>aaaa</w:t>
      </w:r>
      <w:r>
        <w:rPr>
          <w:rFonts w:ascii="Consolas" w:hAnsi="Consolas"/>
          <w:sz w:val="20"/>
        </w:rPr>
        <w:br/>
        <w:t>1</w:t>
      </w:r>
      <w:r>
        <w:rPr>
          <w:rFonts w:ascii="Consolas" w:hAnsi="Consolas"/>
          <w:sz w:val="20"/>
        </w:rPr>
        <w:br/>
      </w:r>
      <w:r w:rsidRPr="00FF7A75">
        <w:rPr>
          <w:rFonts w:ascii="Consolas" w:hAnsi="Consolas"/>
          <w:b/>
          <w:bCs/>
          <w:sz w:val="20"/>
        </w:rPr>
        <w:t>Output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</w:r>
      <w:r w:rsidR="00FF7A75">
        <w:rPr>
          <w:rFonts w:ascii="Consolas" w:hAnsi="Consolas"/>
          <w:sz w:val="20"/>
        </w:rPr>
        <w:t>4</w:t>
      </w:r>
      <w:r>
        <w:rPr>
          <w:rFonts w:ascii="Consolas" w:hAnsi="Consolas"/>
          <w:sz w:val="20"/>
        </w:rPr>
        <w:br/>
        <w:t>Explanation:</w:t>
      </w:r>
      <w:r>
        <w:rPr>
          <w:rFonts w:ascii="Consolas" w:hAnsi="Consolas"/>
          <w:sz w:val="20"/>
        </w:rPr>
        <w:br/>
        <w:t>All substrings have exactly 1 distinct character (</w:t>
      </w:r>
      <w:r w:rsidR="00FF7A75">
        <w:rPr>
          <w:rFonts w:ascii="Consolas" w:hAnsi="Consolas"/>
          <w:sz w:val="20"/>
        </w:rPr>
        <w:t>1</w:t>
      </w:r>
      <w:r>
        <w:rPr>
          <w:rFonts w:ascii="Consolas" w:hAnsi="Consolas"/>
          <w:sz w:val="20"/>
        </w:rPr>
        <w:t xml:space="preserve"> + </w:t>
      </w:r>
      <w:r w:rsidR="00FF7A75">
        <w:rPr>
          <w:rFonts w:ascii="Consolas" w:hAnsi="Consolas"/>
          <w:sz w:val="20"/>
        </w:rPr>
        <w:t>1</w:t>
      </w:r>
      <w:r>
        <w:rPr>
          <w:rFonts w:ascii="Consolas" w:hAnsi="Consolas"/>
          <w:sz w:val="20"/>
        </w:rPr>
        <w:t xml:space="preserve"> + </w:t>
      </w:r>
      <w:r w:rsidR="00FF7A75">
        <w:rPr>
          <w:rFonts w:ascii="Consolas" w:hAnsi="Consolas"/>
          <w:sz w:val="20"/>
        </w:rPr>
        <w:t>1</w:t>
      </w:r>
      <w:r>
        <w:rPr>
          <w:rFonts w:ascii="Consolas" w:hAnsi="Consolas"/>
          <w:sz w:val="20"/>
        </w:rPr>
        <w:t xml:space="preserve"> + 1 = </w:t>
      </w:r>
      <w:r w:rsidR="00FF7A75">
        <w:rPr>
          <w:rFonts w:ascii="Consolas" w:hAnsi="Consolas"/>
          <w:sz w:val="20"/>
        </w:rPr>
        <w:t>4</w:t>
      </w:r>
      <w:r>
        <w:rPr>
          <w:rFonts w:ascii="Consolas" w:hAnsi="Consolas"/>
          <w:sz w:val="20"/>
        </w:rPr>
        <w:t>).</w:t>
      </w:r>
    </w:p>
    <w:p w14:paraId="3D1253C9" w14:textId="77777777" w:rsidR="00A54B93" w:rsidRDefault="00000000">
      <w:r>
        <w:rPr>
          <w:b/>
          <w:sz w:val="24"/>
        </w:rPr>
        <w:t>Constraints &amp; Notes</w:t>
      </w:r>
    </w:p>
    <w:p w14:paraId="03252110" w14:textId="77777777" w:rsidR="00A54B93" w:rsidRDefault="00000000">
      <w:r>
        <w:t>• Target O(n) using a sliding window with frequency maps.</w:t>
      </w:r>
      <w:r>
        <w:br/>
        <w:t>• Helpful identity: count(exactly K) = count(at most K) − count(at most K−1).</w:t>
      </w:r>
    </w:p>
    <w:sectPr w:rsidR="00A54B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097409">
    <w:abstractNumId w:val="8"/>
  </w:num>
  <w:num w:numId="2" w16cid:durableId="2075201330">
    <w:abstractNumId w:val="6"/>
  </w:num>
  <w:num w:numId="3" w16cid:durableId="1485511444">
    <w:abstractNumId w:val="5"/>
  </w:num>
  <w:num w:numId="4" w16cid:durableId="1854954476">
    <w:abstractNumId w:val="4"/>
  </w:num>
  <w:num w:numId="5" w16cid:durableId="356659728">
    <w:abstractNumId w:val="7"/>
  </w:num>
  <w:num w:numId="6" w16cid:durableId="511995357">
    <w:abstractNumId w:val="3"/>
  </w:num>
  <w:num w:numId="7" w16cid:durableId="51463913">
    <w:abstractNumId w:val="2"/>
  </w:num>
  <w:num w:numId="8" w16cid:durableId="1892225734">
    <w:abstractNumId w:val="1"/>
  </w:num>
  <w:num w:numId="9" w16cid:durableId="178908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ED0"/>
    <w:rsid w:val="0015074B"/>
    <w:rsid w:val="0029639D"/>
    <w:rsid w:val="00326F90"/>
    <w:rsid w:val="00854709"/>
    <w:rsid w:val="00A54B93"/>
    <w:rsid w:val="00AA1D8D"/>
    <w:rsid w:val="00AB7AEE"/>
    <w:rsid w:val="00B47730"/>
    <w:rsid w:val="00CB0664"/>
    <w:rsid w:val="00FC693F"/>
    <w:rsid w:val="00FF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4C383"/>
  <w14:defaultImageDpi w14:val="300"/>
  <w15:docId w15:val="{E0A63685-60CC-465D-B47C-E15B6486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3</cp:revision>
  <dcterms:created xsi:type="dcterms:W3CDTF">2013-12-23T23:15:00Z</dcterms:created>
  <dcterms:modified xsi:type="dcterms:W3CDTF">2025-09-26T04:47:00Z</dcterms:modified>
  <cp:category/>
</cp:coreProperties>
</file>