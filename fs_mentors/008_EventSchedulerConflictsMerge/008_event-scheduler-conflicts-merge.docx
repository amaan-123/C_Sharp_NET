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25930" w14:textId="2C1CFDAC" w:rsidR="00EB6C33" w:rsidRDefault="00000000">
      <w:pPr>
        <w:jc w:val="center"/>
        <w:rPr>
          <w:b/>
          <w:sz w:val="36"/>
        </w:rPr>
      </w:pPr>
      <w:r>
        <w:rPr>
          <w:b/>
          <w:sz w:val="36"/>
        </w:rPr>
        <w:t>Event Scheduler — Detect Conflicts &amp; Merge</w:t>
      </w:r>
    </w:p>
    <w:p w14:paraId="1FE57703" w14:textId="77777777" w:rsidR="00503CF2" w:rsidRPr="00503CF2" w:rsidRDefault="00503CF2" w:rsidP="00503CF2">
      <w:pPr>
        <w:rPr>
          <w:b/>
          <w:bCs/>
        </w:rPr>
      </w:pPr>
      <w:r w:rsidRPr="00503CF2">
        <w:rPr>
          <w:b/>
          <w:bCs/>
        </w:rPr>
        <w:t>Problem 5: Event Scheduler — Merge &amp; Peak Overlap</w:t>
      </w:r>
    </w:p>
    <w:p w14:paraId="1FA9EF7B" w14:textId="77777777" w:rsidR="00503CF2" w:rsidRDefault="00503CF2" w:rsidP="00503CF2">
      <w:r w:rsidRPr="00503CF2">
        <w:t xml:space="preserve">You’re given </w:t>
      </w:r>
      <w:r w:rsidRPr="00503CF2">
        <w:rPr>
          <w:b/>
          <w:bCs/>
        </w:rPr>
        <w:t>N</w:t>
      </w:r>
      <w:r w:rsidRPr="00503CF2">
        <w:t xml:space="preserve"> calendar events as half-open intervals </w:t>
      </w:r>
      <w:r w:rsidRPr="00503CF2">
        <w:rPr>
          <w:b/>
          <w:bCs/>
        </w:rPr>
        <w:t>[start, end)</w:t>
      </w:r>
      <w:r w:rsidRPr="00503CF2">
        <w:t xml:space="preserve"> in minutes from 00:00 (e.g., 9:30 AM = 570).</w:t>
      </w:r>
      <w:r w:rsidRPr="00503CF2">
        <w:br/>
      </w:r>
    </w:p>
    <w:p w14:paraId="411372F3" w14:textId="22011C5D" w:rsidR="00503CF2" w:rsidRPr="00503CF2" w:rsidRDefault="00503CF2" w:rsidP="00503CF2">
      <w:r w:rsidRPr="00503CF2">
        <w:t>Do two things:</w:t>
      </w:r>
    </w:p>
    <w:p w14:paraId="222DAB59" w14:textId="77777777" w:rsidR="00503CF2" w:rsidRPr="00503CF2" w:rsidRDefault="00503CF2" w:rsidP="00503CF2">
      <w:pPr>
        <w:numPr>
          <w:ilvl w:val="0"/>
          <w:numId w:val="10"/>
        </w:numPr>
      </w:pPr>
      <w:r w:rsidRPr="00503CF2">
        <w:rPr>
          <w:b/>
          <w:bCs/>
        </w:rPr>
        <w:t>Merge</w:t>
      </w:r>
      <w:r w:rsidRPr="00503CF2">
        <w:t xml:space="preserve"> all intervals that overlap (touching at a point, i.e., end == next start, does </w:t>
      </w:r>
      <w:r w:rsidRPr="00503CF2">
        <w:rPr>
          <w:b/>
          <w:bCs/>
        </w:rPr>
        <w:t>not</w:t>
      </w:r>
      <w:r w:rsidRPr="00503CF2">
        <w:t xml:space="preserve"> count as overlap).</w:t>
      </w:r>
    </w:p>
    <w:p w14:paraId="4D132B5B" w14:textId="77777777" w:rsidR="00503CF2" w:rsidRPr="00503CF2" w:rsidRDefault="00503CF2" w:rsidP="00503CF2">
      <w:pPr>
        <w:numPr>
          <w:ilvl w:val="0"/>
          <w:numId w:val="10"/>
        </w:numPr>
      </w:pPr>
      <w:r w:rsidRPr="00503CF2">
        <w:rPr>
          <w:b/>
          <w:bCs/>
        </w:rPr>
        <w:t>Report the maximum number of events happening at the same time</w:t>
      </w:r>
      <w:r w:rsidRPr="00503CF2">
        <w:t xml:space="preserve"> in the original (unmerged) list.</w:t>
      </w:r>
    </w:p>
    <w:p w14:paraId="73731A79" w14:textId="77777777" w:rsidR="00503CF2" w:rsidRPr="00503CF2" w:rsidRDefault="00503CF2" w:rsidP="00503CF2">
      <w:pPr>
        <w:rPr>
          <w:b/>
          <w:bCs/>
        </w:rPr>
      </w:pPr>
      <w:r w:rsidRPr="00503CF2">
        <w:rPr>
          <w:b/>
          <w:bCs/>
        </w:rPr>
        <w:t>Input</w:t>
      </w:r>
    </w:p>
    <w:p w14:paraId="21CB7AB0" w14:textId="77777777" w:rsidR="00503CF2" w:rsidRPr="00503CF2" w:rsidRDefault="00503CF2" w:rsidP="00503CF2">
      <w:pPr>
        <w:numPr>
          <w:ilvl w:val="0"/>
          <w:numId w:val="11"/>
        </w:numPr>
      </w:pPr>
      <w:r w:rsidRPr="00503CF2">
        <w:t xml:space="preserve">First line: integer </w:t>
      </w:r>
      <w:r w:rsidRPr="00503CF2">
        <w:rPr>
          <w:b/>
          <w:bCs/>
        </w:rPr>
        <w:t>N</w:t>
      </w:r>
      <w:r w:rsidRPr="00503CF2">
        <w:t xml:space="preserve"> (1 ≤ N ≤ 2×10^5)</w:t>
      </w:r>
    </w:p>
    <w:p w14:paraId="162E669D" w14:textId="77777777" w:rsidR="00503CF2" w:rsidRPr="00503CF2" w:rsidRDefault="00503CF2" w:rsidP="00503CF2">
      <w:pPr>
        <w:numPr>
          <w:ilvl w:val="0"/>
          <w:numId w:val="11"/>
        </w:numPr>
      </w:pPr>
      <w:proofErr w:type="gramStart"/>
      <w:r w:rsidRPr="00503CF2">
        <w:t xml:space="preserve">Next </w:t>
      </w:r>
      <w:r w:rsidRPr="00503CF2">
        <w:rPr>
          <w:b/>
          <w:bCs/>
        </w:rPr>
        <w:t>N</w:t>
      </w:r>
      <w:proofErr w:type="gramEnd"/>
      <w:r w:rsidRPr="00503CF2">
        <w:t xml:space="preserve"> lines: two integers start end with 0 ≤ start &lt; end ≤ 1440</w:t>
      </w:r>
    </w:p>
    <w:p w14:paraId="0D23631D" w14:textId="77777777" w:rsidR="00503CF2" w:rsidRPr="00503CF2" w:rsidRDefault="00503CF2" w:rsidP="00503CF2">
      <w:pPr>
        <w:rPr>
          <w:b/>
          <w:bCs/>
        </w:rPr>
      </w:pPr>
      <w:r w:rsidRPr="00503CF2">
        <w:rPr>
          <w:b/>
          <w:bCs/>
        </w:rPr>
        <w:t>Output</w:t>
      </w:r>
    </w:p>
    <w:p w14:paraId="219E0D5A" w14:textId="77777777" w:rsidR="00503CF2" w:rsidRPr="00503CF2" w:rsidRDefault="00503CF2" w:rsidP="00503CF2">
      <w:pPr>
        <w:numPr>
          <w:ilvl w:val="0"/>
          <w:numId w:val="12"/>
        </w:numPr>
      </w:pPr>
      <w:r w:rsidRPr="00503CF2">
        <w:t xml:space="preserve">First line: </w:t>
      </w:r>
      <w:r w:rsidRPr="00503CF2">
        <w:rPr>
          <w:b/>
          <w:bCs/>
        </w:rPr>
        <w:t>M</w:t>
      </w:r>
      <w:r w:rsidRPr="00503CF2">
        <w:t xml:space="preserve"> — number of merged intervals</w:t>
      </w:r>
    </w:p>
    <w:p w14:paraId="477309EA" w14:textId="77777777" w:rsidR="00503CF2" w:rsidRPr="00503CF2" w:rsidRDefault="00503CF2" w:rsidP="00503CF2">
      <w:pPr>
        <w:numPr>
          <w:ilvl w:val="0"/>
          <w:numId w:val="12"/>
        </w:numPr>
      </w:pPr>
      <w:r w:rsidRPr="00503CF2">
        <w:t xml:space="preserve">Next </w:t>
      </w:r>
      <w:r w:rsidRPr="00503CF2">
        <w:rPr>
          <w:b/>
          <w:bCs/>
        </w:rPr>
        <w:t>M</w:t>
      </w:r>
      <w:r w:rsidRPr="00503CF2">
        <w:t xml:space="preserve"> lines: the merged intervals in ascending order as start end</w:t>
      </w:r>
    </w:p>
    <w:p w14:paraId="23503625" w14:textId="77777777" w:rsidR="00503CF2" w:rsidRPr="00503CF2" w:rsidRDefault="00503CF2" w:rsidP="00503CF2">
      <w:pPr>
        <w:numPr>
          <w:ilvl w:val="0"/>
          <w:numId w:val="12"/>
        </w:numPr>
      </w:pPr>
      <w:r w:rsidRPr="00503CF2">
        <w:t xml:space="preserve">Final line: one integer — the </w:t>
      </w:r>
      <w:r w:rsidRPr="00503CF2">
        <w:rPr>
          <w:b/>
          <w:bCs/>
        </w:rPr>
        <w:t>maximum overlap</w:t>
      </w:r>
      <w:r w:rsidRPr="00503CF2">
        <w:t xml:space="preserve"> count</w:t>
      </w:r>
    </w:p>
    <w:p w14:paraId="5739DEA4" w14:textId="77777777" w:rsidR="00503CF2" w:rsidRPr="00503CF2" w:rsidRDefault="00503CF2" w:rsidP="00503CF2">
      <w:pPr>
        <w:rPr>
          <w:b/>
          <w:bCs/>
        </w:rPr>
      </w:pPr>
      <w:r w:rsidRPr="00503CF2">
        <w:rPr>
          <w:b/>
          <w:bCs/>
        </w:rPr>
        <w:t>Example 1 (multiple merged blocks, correct)</w:t>
      </w:r>
    </w:p>
    <w:p w14:paraId="621F1211" w14:textId="77777777" w:rsidR="00503CF2" w:rsidRPr="00503CF2" w:rsidRDefault="00503CF2" w:rsidP="00503CF2">
      <w:r w:rsidRPr="00503CF2">
        <w:rPr>
          <w:b/>
          <w:bCs/>
        </w:rPr>
        <w:t>Input</w:t>
      </w:r>
    </w:p>
    <w:p w14:paraId="5D0503DF" w14:textId="77777777" w:rsidR="00503CF2" w:rsidRPr="00503CF2" w:rsidRDefault="00503CF2" w:rsidP="00503CF2">
      <w:pPr>
        <w:pStyle w:val="ListParagraph"/>
      </w:pPr>
      <w:r w:rsidRPr="00503CF2">
        <w:t>5</w:t>
      </w:r>
    </w:p>
    <w:p w14:paraId="247258DB" w14:textId="77777777" w:rsidR="00503CF2" w:rsidRPr="00503CF2" w:rsidRDefault="00503CF2" w:rsidP="00503CF2">
      <w:pPr>
        <w:pStyle w:val="ListParagraph"/>
      </w:pPr>
      <w:r w:rsidRPr="00503CF2">
        <w:t>540 560</w:t>
      </w:r>
    </w:p>
    <w:p w14:paraId="51C7910A" w14:textId="77777777" w:rsidR="00503CF2" w:rsidRPr="00503CF2" w:rsidRDefault="00503CF2" w:rsidP="00503CF2">
      <w:pPr>
        <w:pStyle w:val="ListParagraph"/>
      </w:pPr>
      <w:r w:rsidRPr="00503CF2">
        <w:t>550 580</w:t>
      </w:r>
    </w:p>
    <w:p w14:paraId="70141169" w14:textId="77777777" w:rsidR="00503CF2" w:rsidRPr="00503CF2" w:rsidRDefault="00503CF2" w:rsidP="00503CF2">
      <w:pPr>
        <w:pStyle w:val="ListParagraph"/>
      </w:pPr>
      <w:r w:rsidRPr="00503CF2">
        <w:t>600 630</w:t>
      </w:r>
    </w:p>
    <w:p w14:paraId="4CECCEBF" w14:textId="77777777" w:rsidR="00503CF2" w:rsidRPr="00503CF2" w:rsidRDefault="00503CF2" w:rsidP="00503CF2">
      <w:pPr>
        <w:pStyle w:val="ListParagraph"/>
      </w:pPr>
      <w:r w:rsidRPr="00503CF2">
        <w:t>615 640</w:t>
      </w:r>
    </w:p>
    <w:p w14:paraId="33C45AEA" w14:textId="77777777" w:rsidR="00503CF2" w:rsidRPr="00503CF2" w:rsidRDefault="00503CF2" w:rsidP="00503CF2">
      <w:pPr>
        <w:pStyle w:val="ListParagraph"/>
      </w:pPr>
      <w:r w:rsidRPr="00503CF2">
        <w:t>700 720</w:t>
      </w:r>
    </w:p>
    <w:p w14:paraId="0EE0A192" w14:textId="77777777" w:rsidR="00503CF2" w:rsidRPr="00503CF2" w:rsidRDefault="00503CF2" w:rsidP="00503CF2">
      <w:r w:rsidRPr="00503CF2">
        <w:rPr>
          <w:b/>
          <w:bCs/>
        </w:rPr>
        <w:t>Output</w:t>
      </w:r>
    </w:p>
    <w:p w14:paraId="5AA31A5B" w14:textId="77777777" w:rsidR="00503CF2" w:rsidRPr="00503CF2" w:rsidRDefault="00503CF2" w:rsidP="00503CF2">
      <w:pPr>
        <w:pStyle w:val="ListParagraph"/>
      </w:pPr>
      <w:r w:rsidRPr="00503CF2">
        <w:t>3</w:t>
      </w:r>
    </w:p>
    <w:p w14:paraId="3E36F75D" w14:textId="77777777" w:rsidR="00503CF2" w:rsidRPr="00503CF2" w:rsidRDefault="00503CF2" w:rsidP="00503CF2">
      <w:pPr>
        <w:pStyle w:val="ListParagraph"/>
      </w:pPr>
      <w:r w:rsidRPr="00503CF2">
        <w:t>540 580</w:t>
      </w:r>
    </w:p>
    <w:p w14:paraId="5DBC909C" w14:textId="77777777" w:rsidR="00503CF2" w:rsidRPr="00503CF2" w:rsidRDefault="00503CF2" w:rsidP="00503CF2">
      <w:pPr>
        <w:pStyle w:val="ListParagraph"/>
      </w:pPr>
      <w:r w:rsidRPr="00503CF2">
        <w:t>600 640</w:t>
      </w:r>
    </w:p>
    <w:p w14:paraId="2604AB1B" w14:textId="77777777" w:rsidR="00503CF2" w:rsidRPr="00503CF2" w:rsidRDefault="00503CF2" w:rsidP="00503CF2">
      <w:pPr>
        <w:pStyle w:val="ListParagraph"/>
      </w:pPr>
      <w:r w:rsidRPr="00503CF2">
        <w:t>700 720</w:t>
      </w:r>
    </w:p>
    <w:p w14:paraId="1C24FD02" w14:textId="77777777" w:rsidR="00503CF2" w:rsidRPr="00503CF2" w:rsidRDefault="00503CF2" w:rsidP="00503CF2">
      <w:pPr>
        <w:pStyle w:val="ListParagraph"/>
      </w:pPr>
      <w:r w:rsidRPr="00503CF2">
        <w:t>2</w:t>
      </w:r>
    </w:p>
    <w:p w14:paraId="520AF32B" w14:textId="77777777" w:rsidR="00503CF2" w:rsidRPr="00503CF2" w:rsidRDefault="00503CF2" w:rsidP="00503CF2">
      <w:r w:rsidRPr="00503CF2">
        <w:rPr>
          <w:b/>
          <w:bCs/>
        </w:rPr>
        <w:lastRenderedPageBreak/>
        <w:t>Why</w:t>
      </w:r>
    </w:p>
    <w:p w14:paraId="091F905E" w14:textId="77777777" w:rsidR="00503CF2" w:rsidRPr="00503CF2" w:rsidRDefault="00503CF2" w:rsidP="00503CF2">
      <w:pPr>
        <w:numPr>
          <w:ilvl w:val="0"/>
          <w:numId w:val="13"/>
        </w:numPr>
      </w:pPr>
      <w:r w:rsidRPr="00503CF2">
        <w:t>Merged: [540,560) + [550,580) → [540,580); [600,630) + [615,640) → [600,640); [700,720) stays.</w:t>
      </w:r>
    </w:p>
    <w:p w14:paraId="1AF20E2A" w14:textId="77777777" w:rsidR="00503CF2" w:rsidRPr="00503CF2" w:rsidRDefault="00503CF2" w:rsidP="00503CF2">
      <w:pPr>
        <w:numPr>
          <w:ilvl w:val="0"/>
          <w:numId w:val="13"/>
        </w:numPr>
      </w:pPr>
      <w:r w:rsidRPr="00503CF2">
        <w:t>Peak overlap = 2 (e.g., between 550–560 and 615–630).</w:t>
      </w:r>
    </w:p>
    <w:sectPr w:rsidR="00503CF2" w:rsidRPr="00503C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5549D3"/>
    <w:multiLevelType w:val="multilevel"/>
    <w:tmpl w:val="E34A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F1E7F"/>
    <w:multiLevelType w:val="multilevel"/>
    <w:tmpl w:val="3A10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81E99"/>
    <w:multiLevelType w:val="multilevel"/>
    <w:tmpl w:val="033EC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6F069F"/>
    <w:multiLevelType w:val="multilevel"/>
    <w:tmpl w:val="73B4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06ED7"/>
    <w:multiLevelType w:val="multilevel"/>
    <w:tmpl w:val="D6C8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02597">
    <w:abstractNumId w:val="8"/>
  </w:num>
  <w:num w:numId="2" w16cid:durableId="1793596704">
    <w:abstractNumId w:val="6"/>
  </w:num>
  <w:num w:numId="3" w16cid:durableId="1738357911">
    <w:abstractNumId w:val="5"/>
  </w:num>
  <w:num w:numId="4" w16cid:durableId="1185285117">
    <w:abstractNumId w:val="4"/>
  </w:num>
  <w:num w:numId="5" w16cid:durableId="1324315150">
    <w:abstractNumId w:val="7"/>
  </w:num>
  <w:num w:numId="6" w16cid:durableId="217787984">
    <w:abstractNumId w:val="3"/>
  </w:num>
  <w:num w:numId="7" w16cid:durableId="805514413">
    <w:abstractNumId w:val="2"/>
  </w:num>
  <w:num w:numId="8" w16cid:durableId="272831234">
    <w:abstractNumId w:val="1"/>
  </w:num>
  <w:num w:numId="9" w16cid:durableId="1460301156">
    <w:abstractNumId w:val="0"/>
  </w:num>
  <w:num w:numId="10" w16cid:durableId="1430812217">
    <w:abstractNumId w:val="11"/>
  </w:num>
  <w:num w:numId="11" w16cid:durableId="481889760">
    <w:abstractNumId w:val="12"/>
  </w:num>
  <w:num w:numId="12" w16cid:durableId="287703752">
    <w:abstractNumId w:val="9"/>
  </w:num>
  <w:num w:numId="13" w16cid:durableId="2104913844">
    <w:abstractNumId w:val="13"/>
  </w:num>
  <w:num w:numId="14" w16cid:durableId="15797510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3CF2"/>
    <w:rsid w:val="00854709"/>
    <w:rsid w:val="00A956A8"/>
    <w:rsid w:val="00AA1D8D"/>
    <w:rsid w:val="00B47730"/>
    <w:rsid w:val="00CB0664"/>
    <w:rsid w:val="00EB6C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57DDC0"/>
  <w14:defaultImageDpi w14:val="300"/>
  <w15:docId w15:val="{4EAF444B-2142-4C57-B7E2-57C08936A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5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Mirza, Nasir</cp:lastModifiedBy>
  <cp:revision>3</cp:revision>
  <dcterms:created xsi:type="dcterms:W3CDTF">2013-12-23T23:15:00Z</dcterms:created>
  <dcterms:modified xsi:type="dcterms:W3CDTF">2025-09-23T18:09:00Z</dcterms:modified>
  <cp:category/>
</cp:coreProperties>
</file>