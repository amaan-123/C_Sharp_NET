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47A6" w14:textId="77777777" w:rsidR="00DF12EB" w:rsidRDefault="00000000">
      <w:pPr>
        <w:jc w:val="center"/>
      </w:pPr>
      <w:r>
        <w:rPr>
          <w:b/>
          <w:sz w:val="36"/>
        </w:rPr>
        <w:t>Problem 1: Smart Editor — Backspace and Swap</w:t>
      </w:r>
    </w:p>
    <w:p w14:paraId="724D11AD" w14:textId="77777777" w:rsidR="000040F9" w:rsidRDefault="00000000">
      <w:r>
        <w:t>You are given a string S consisting of lowercase English letters and two special operators:</w:t>
      </w:r>
    </w:p>
    <w:p w14:paraId="65CE64B3" w14:textId="11AC20F2" w:rsidR="00DF12EB" w:rsidRDefault="00000000">
      <w:r>
        <w:t xml:space="preserve">• '*' means Backspace: remove the closest non-operator character to its left (if any) and remove the '*'. </w:t>
      </w:r>
      <w:r>
        <w:br/>
        <w:t>• '~' means Swap: swap the two closest non-operator characters to its left (if both exist) and remove the '~'.</w:t>
      </w:r>
      <w:r>
        <w:br/>
      </w:r>
      <w:r>
        <w:br/>
        <w:t>Process S from left to right, applying each operator immediately when it is encountered. Return the resulting string after all operators are applied.</w:t>
      </w:r>
      <w:r>
        <w:br/>
        <w:t>If an operator cannot be applied (e.g., not enough characters to the left), it is ignored and removed.</w:t>
      </w:r>
      <w:r>
        <w:br/>
      </w:r>
    </w:p>
    <w:p w14:paraId="39FA061D" w14:textId="77777777" w:rsidR="00DF12EB" w:rsidRDefault="00000000">
      <w:r>
        <w:rPr>
          <w:b/>
          <w:sz w:val="24"/>
        </w:rPr>
        <w:t>Input Format</w:t>
      </w:r>
    </w:p>
    <w:p w14:paraId="47C94D44" w14:textId="77777777" w:rsidR="00DF12EB" w:rsidRDefault="00000000">
      <w:r>
        <w:t>A single line string S (1 ≤ |S| ≤ 10^5) containing lowercase letters, '*' and '~' only.</w:t>
      </w:r>
    </w:p>
    <w:p w14:paraId="10A61587" w14:textId="77777777" w:rsidR="00DF12EB" w:rsidRDefault="00000000">
      <w:r>
        <w:rPr>
          <w:b/>
          <w:sz w:val="24"/>
        </w:rPr>
        <w:t>Output Format</w:t>
      </w:r>
    </w:p>
    <w:p w14:paraId="4E949E21" w14:textId="77777777" w:rsidR="00DF12EB" w:rsidRDefault="00000000">
      <w:r>
        <w:t>Return the final string after processing all operators.</w:t>
      </w:r>
    </w:p>
    <w:p w14:paraId="368339C5" w14:textId="77777777" w:rsidR="00DF12EB" w:rsidRDefault="00000000">
      <w:r>
        <w:rPr>
          <w:b/>
          <w:sz w:val="24"/>
        </w:rPr>
        <w:t>Examples</w:t>
      </w:r>
    </w:p>
    <w:p w14:paraId="634C15FA" w14:textId="77777777" w:rsidR="00DF12EB" w:rsidRDefault="00000000">
      <w:r>
        <w:rPr>
          <w:rFonts w:ascii="Consolas" w:hAnsi="Consolas"/>
          <w:sz w:val="20"/>
        </w:rPr>
        <w:t>Example 1</w:t>
      </w:r>
      <w:r>
        <w:rPr>
          <w:rFonts w:ascii="Consolas" w:hAnsi="Consolas"/>
          <w:sz w:val="20"/>
        </w:rPr>
        <w:br/>
        <w:t>Input:  S = "ab*c~d"</w:t>
      </w:r>
      <w:r>
        <w:rPr>
          <w:rFonts w:ascii="Consolas" w:hAnsi="Consolas"/>
          <w:sz w:val="20"/>
        </w:rPr>
        <w:br/>
        <w:t>Process:</w:t>
      </w:r>
      <w:r>
        <w:rPr>
          <w:rFonts w:ascii="Consolas" w:hAnsi="Consolas"/>
          <w:sz w:val="20"/>
        </w:rPr>
        <w:br/>
        <w:t>- 'a','b' -&gt; "ab"</w:t>
      </w:r>
      <w:r>
        <w:rPr>
          <w:rFonts w:ascii="Consolas" w:hAnsi="Consolas"/>
          <w:sz w:val="20"/>
        </w:rPr>
        <w:br/>
        <w:t>- '*' backspaces 'b'  -&gt; "a"</w:t>
      </w:r>
      <w:r>
        <w:rPr>
          <w:rFonts w:ascii="Consolas" w:hAnsi="Consolas"/>
          <w:sz w:val="20"/>
        </w:rPr>
        <w:br/>
        <w:t>- 'c' -&gt; "ac"</w:t>
      </w:r>
      <w:r>
        <w:rPr>
          <w:rFonts w:ascii="Consolas" w:hAnsi="Consolas"/>
          <w:sz w:val="20"/>
        </w:rPr>
        <w:br/>
        <w:t>- '~' swaps 'a' and 'c' -&gt; "ca"</w:t>
      </w:r>
      <w:r>
        <w:rPr>
          <w:rFonts w:ascii="Consolas" w:hAnsi="Consolas"/>
          <w:sz w:val="20"/>
        </w:rPr>
        <w:br/>
        <w:t>- 'd' -&gt; "cad"</w:t>
      </w:r>
      <w:r>
        <w:rPr>
          <w:rFonts w:ascii="Consolas" w:hAnsi="Consolas"/>
          <w:sz w:val="20"/>
        </w:rPr>
        <w:br/>
        <w:t>Output: "cad"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Example 2</w:t>
      </w:r>
      <w:r>
        <w:rPr>
          <w:rFonts w:ascii="Consolas" w:hAnsi="Consolas"/>
          <w:sz w:val="20"/>
        </w:rPr>
        <w:br/>
        <w:t>Input:  S = "a~~b*"</w:t>
      </w:r>
      <w:r>
        <w:rPr>
          <w:rFonts w:ascii="Consolas" w:hAnsi="Consolas"/>
          <w:sz w:val="20"/>
        </w:rPr>
        <w:br/>
        <w:t>Process:</w:t>
      </w:r>
      <w:r>
        <w:rPr>
          <w:rFonts w:ascii="Consolas" w:hAnsi="Consolas"/>
          <w:sz w:val="20"/>
        </w:rPr>
        <w:br/>
        <w:t>- 'a' -&gt; "a"</w:t>
      </w:r>
      <w:r>
        <w:rPr>
          <w:rFonts w:ascii="Consolas" w:hAnsi="Consolas"/>
          <w:sz w:val="20"/>
        </w:rPr>
        <w:br/>
        <w:t>- '~' cannot swap (need two letters), ignored -&gt; ""</w:t>
      </w:r>
      <w:r>
        <w:rPr>
          <w:rFonts w:ascii="Consolas" w:hAnsi="Consolas"/>
          <w:sz w:val="20"/>
        </w:rPr>
        <w:br/>
        <w:t>- '~' still cannot swap, ignored -&gt; ""</w:t>
      </w:r>
      <w:r>
        <w:rPr>
          <w:rFonts w:ascii="Consolas" w:hAnsi="Consolas"/>
          <w:sz w:val="20"/>
        </w:rPr>
        <w:br/>
        <w:t>- 'b' -&gt; "b"</w:t>
      </w:r>
      <w:r>
        <w:rPr>
          <w:rFonts w:ascii="Consolas" w:hAnsi="Consolas"/>
          <w:sz w:val="20"/>
        </w:rPr>
        <w:br/>
        <w:t>- '*' backspaces 'b' -&gt; ""</w:t>
      </w:r>
      <w:r>
        <w:rPr>
          <w:rFonts w:ascii="Consolas" w:hAnsi="Consolas"/>
          <w:sz w:val="20"/>
        </w:rPr>
        <w:br/>
        <w:t xml:space="preserve">Output: </w:t>
      </w:r>
    </w:p>
    <w:p w14:paraId="78F408BC" w14:textId="77777777" w:rsidR="00DF12EB" w:rsidRDefault="00000000">
      <w:r>
        <w:rPr>
          <w:b/>
          <w:sz w:val="24"/>
        </w:rPr>
        <w:t>Constraints &amp; Notes</w:t>
      </w:r>
    </w:p>
    <w:p w14:paraId="45000A3C" w14:textId="77777777" w:rsidR="00DF12EB" w:rsidRDefault="00000000">
      <w:r>
        <w:t>• Aim for O(n) time using a stack-like approach.</w:t>
      </w:r>
      <w:r>
        <w:br/>
        <w:t>• Carefully skip previously removed operators when considering “left” characters.</w:t>
      </w:r>
    </w:p>
    <w:sectPr w:rsidR="00DF12EB" w:rsidSect="000040F9">
      <w:pgSz w:w="12240" w:h="15840"/>
      <w:pgMar w:top="630" w:right="1800" w:bottom="81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71183">
    <w:abstractNumId w:val="8"/>
  </w:num>
  <w:num w:numId="2" w16cid:durableId="1698000993">
    <w:abstractNumId w:val="6"/>
  </w:num>
  <w:num w:numId="3" w16cid:durableId="2017338351">
    <w:abstractNumId w:val="5"/>
  </w:num>
  <w:num w:numId="4" w16cid:durableId="82186031">
    <w:abstractNumId w:val="4"/>
  </w:num>
  <w:num w:numId="5" w16cid:durableId="705175120">
    <w:abstractNumId w:val="7"/>
  </w:num>
  <w:num w:numId="6" w16cid:durableId="737901164">
    <w:abstractNumId w:val="3"/>
  </w:num>
  <w:num w:numId="7" w16cid:durableId="1892036392">
    <w:abstractNumId w:val="2"/>
  </w:num>
  <w:num w:numId="8" w16cid:durableId="255747151">
    <w:abstractNumId w:val="1"/>
  </w:num>
  <w:num w:numId="9" w16cid:durableId="37319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F9"/>
    <w:rsid w:val="00034616"/>
    <w:rsid w:val="0006063C"/>
    <w:rsid w:val="0015074B"/>
    <w:rsid w:val="0029639D"/>
    <w:rsid w:val="00326F90"/>
    <w:rsid w:val="008B6915"/>
    <w:rsid w:val="00AA1D8D"/>
    <w:rsid w:val="00B47730"/>
    <w:rsid w:val="00CB0664"/>
    <w:rsid w:val="00DF12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29EA0D"/>
  <w14:defaultImageDpi w14:val="300"/>
  <w15:docId w15:val="{A131B4BA-A16F-4DBA-8B87-47B4D154C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Mirza, Nasir</cp:lastModifiedBy>
  <cp:revision>2</cp:revision>
  <dcterms:created xsi:type="dcterms:W3CDTF">2013-12-23T23:15:00Z</dcterms:created>
  <dcterms:modified xsi:type="dcterms:W3CDTF">2025-09-18T05:45:00Z</dcterms:modified>
  <cp:category/>
</cp:coreProperties>
</file>