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CDDD" w14:textId="77777777" w:rsidR="006175EC" w:rsidRDefault="00000000">
      <w:pPr>
        <w:jc w:val="center"/>
      </w:pPr>
      <w:r>
        <w:rPr>
          <w:b/>
          <w:sz w:val="36"/>
        </w:rPr>
        <w:t>Problem 4: Queue Simulator — Implement with Two Stacks</w:t>
      </w:r>
    </w:p>
    <w:p w14:paraId="33D865BC" w14:textId="77777777" w:rsidR="006175EC" w:rsidRDefault="00000000">
      <w:r>
        <w:t>Simulate a FIFO queue that supports three commands using only two stacks:</w:t>
      </w:r>
      <w:r>
        <w:br/>
        <w:t>1) ENQ x  — enqueue integer x</w:t>
      </w:r>
      <w:r>
        <w:br/>
        <w:t>2) DEQ    — dequeue and print the removed element (or print "EMPTY" if the queue is empty)</w:t>
      </w:r>
      <w:r>
        <w:br/>
        <w:t>3) PEEK   — print the front element without removing it (or print "EMPTY" if the queue is empty)</w:t>
      </w:r>
      <w:r>
        <w:br/>
      </w:r>
      <w:r>
        <w:br/>
        <w:t>Process Q commands and print outputs for DEQ/PEEK on separate lines.</w:t>
      </w:r>
      <w:r>
        <w:br/>
      </w:r>
    </w:p>
    <w:p w14:paraId="0FC3BDF5" w14:textId="77777777" w:rsidR="006175EC" w:rsidRDefault="00000000">
      <w:r>
        <w:rPr>
          <w:b/>
          <w:sz w:val="24"/>
        </w:rPr>
        <w:t>Input Format</w:t>
      </w:r>
    </w:p>
    <w:p w14:paraId="635B1F9E" w14:textId="77777777" w:rsidR="006175EC" w:rsidRDefault="00000000">
      <w:r>
        <w:t>First line: integer Q (1 ≤ Q ≤ 2×10^5).</w:t>
      </w:r>
      <w:r>
        <w:br/>
        <w:t>Next Q lines: each is one of:</w:t>
      </w:r>
      <w:r>
        <w:br/>
        <w:t>• "ENQ x"  (where x is an integer in range [-10^9, 10^9])</w:t>
      </w:r>
      <w:r>
        <w:br/>
        <w:t>• "DEQ"</w:t>
      </w:r>
      <w:r>
        <w:br/>
        <w:t>• "PEEK"</w:t>
      </w:r>
      <w:r>
        <w:br/>
      </w:r>
    </w:p>
    <w:p w14:paraId="39D8D268" w14:textId="77777777" w:rsidR="006175EC" w:rsidRDefault="00000000">
      <w:r>
        <w:rPr>
          <w:b/>
          <w:sz w:val="24"/>
        </w:rPr>
        <w:t>Output Format</w:t>
      </w:r>
    </w:p>
    <w:p w14:paraId="4E0CA9BC" w14:textId="77777777" w:rsidR="006175EC" w:rsidRDefault="00000000">
      <w:r>
        <w:t>For each DEQ and PEEK command, print the result on its own line.</w:t>
      </w:r>
    </w:p>
    <w:p w14:paraId="56D875D9" w14:textId="77777777" w:rsidR="006175EC" w:rsidRDefault="00000000">
      <w:r>
        <w:rPr>
          <w:b/>
          <w:sz w:val="24"/>
        </w:rPr>
        <w:t>Examples</w:t>
      </w:r>
    </w:p>
    <w:p w14:paraId="492DFCE5" w14:textId="77777777" w:rsidR="006175EC" w:rsidRDefault="00000000">
      <w:r>
        <w:rPr>
          <w:rFonts w:ascii="Consolas" w:hAnsi="Consolas"/>
          <w:sz w:val="20"/>
        </w:rPr>
        <w:t>Example 1</w:t>
      </w:r>
      <w:r>
        <w:rPr>
          <w:rFonts w:ascii="Consolas" w:hAnsi="Consolas"/>
          <w:sz w:val="20"/>
        </w:rPr>
        <w:br/>
        <w:t>Input:</w:t>
      </w:r>
      <w:r>
        <w:rPr>
          <w:rFonts w:ascii="Consolas" w:hAnsi="Consolas"/>
          <w:sz w:val="20"/>
        </w:rPr>
        <w:br/>
        <w:t>7</w:t>
      </w:r>
      <w:r>
        <w:rPr>
          <w:rFonts w:ascii="Consolas" w:hAnsi="Consolas"/>
          <w:sz w:val="20"/>
        </w:rPr>
        <w:br/>
        <w:t>ENQ 10</w:t>
      </w:r>
      <w:r>
        <w:rPr>
          <w:rFonts w:ascii="Consolas" w:hAnsi="Consolas"/>
          <w:sz w:val="20"/>
        </w:rPr>
        <w:br/>
        <w:t>ENQ 20</w:t>
      </w:r>
      <w:r>
        <w:rPr>
          <w:rFonts w:ascii="Consolas" w:hAnsi="Consolas"/>
          <w:sz w:val="20"/>
        </w:rPr>
        <w:br/>
        <w:t>PEEK</w:t>
      </w:r>
      <w:r>
        <w:rPr>
          <w:rFonts w:ascii="Consolas" w:hAnsi="Consolas"/>
          <w:sz w:val="20"/>
        </w:rPr>
        <w:br/>
        <w:t>DEQ</w:t>
      </w:r>
      <w:r>
        <w:rPr>
          <w:rFonts w:ascii="Consolas" w:hAnsi="Consolas"/>
          <w:sz w:val="20"/>
        </w:rPr>
        <w:br/>
        <w:t>PEEK</w:t>
      </w:r>
      <w:r>
        <w:rPr>
          <w:rFonts w:ascii="Consolas" w:hAnsi="Consolas"/>
          <w:sz w:val="20"/>
        </w:rPr>
        <w:br/>
        <w:t>DEQ</w:t>
      </w:r>
      <w:r>
        <w:rPr>
          <w:rFonts w:ascii="Consolas" w:hAnsi="Consolas"/>
          <w:sz w:val="20"/>
        </w:rPr>
        <w:br/>
        <w:t>DEQ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10</w:t>
      </w:r>
      <w:r>
        <w:rPr>
          <w:rFonts w:ascii="Consolas" w:hAnsi="Consolas"/>
          <w:sz w:val="20"/>
        </w:rPr>
        <w:br/>
        <w:t>10</w:t>
      </w:r>
      <w:r>
        <w:rPr>
          <w:rFonts w:ascii="Consolas" w:hAnsi="Consolas"/>
          <w:sz w:val="20"/>
        </w:rPr>
        <w:br/>
        <w:t>20</w:t>
      </w:r>
      <w:r>
        <w:rPr>
          <w:rFonts w:ascii="Consolas" w:hAnsi="Consolas"/>
          <w:sz w:val="20"/>
        </w:rPr>
        <w:br/>
        <w:t>EMPTY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2</w:t>
      </w:r>
      <w:r>
        <w:rPr>
          <w:rFonts w:ascii="Consolas" w:hAnsi="Consolas"/>
          <w:sz w:val="20"/>
        </w:rPr>
        <w:br/>
        <w:t>Input:</w:t>
      </w:r>
      <w:r>
        <w:rPr>
          <w:rFonts w:ascii="Consolas" w:hAnsi="Consolas"/>
          <w:sz w:val="20"/>
        </w:rPr>
        <w:br/>
        <w:t>3</w:t>
      </w:r>
      <w:r>
        <w:rPr>
          <w:rFonts w:ascii="Consolas" w:hAnsi="Consolas"/>
          <w:sz w:val="20"/>
        </w:rPr>
        <w:br/>
        <w:t>DEQ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ENQ 5</w:t>
      </w:r>
      <w:r>
        <w:rPr>
          <w:rFonts w:ascii="Consolas" w:hAnsi="Consolas"/>
          <w:sz w:val="20"/>
        </w:rPr>
        <w:br/>
        <w:t>PEEK</w:t>
      </w:r>
      <w:r>
        <w:rPr>
          <w:rFonts w:ascii="Consolas" w:hAnsi="Consolas"/>
          <w:sz w:val="20"/>
        </w:rPr>
        <w:br/>
        <w:t>Output:</w:t>
      </w:r>
      <w:r>
        <w:rPr>
          <w:rFonts w:ascii="Consolas" w:hAnsi="Consolas"/>
          <w:sz w:val="20"/>
        </w:rPr>
        <w:br/>
        <w:t>EMPTY</w:t>
      </w:r>
      <w:r>
        <w:rPr>
          <w:rFonts w:ascii="Consolas" w:hAnsi="Consolas"/>
          <w:sz w:val="20"/>
        </w:rPr>
        <w:br/>
        <w:t>5</w:t>
      </w:r>
    </w:p>
    <w:p w14:paraId="044BA8B9" w14:textId="77777777" w:rsidR="006175EC" w:rsidRDefault="00000000">
      <w:r>
        <w:rPr>
          <w:b/>
          <w:sz w:val="24"/>
        </w:rPr>
        <w:t>Constraints &amp; Notes</w:t>
      </w:r>
    </w:p>
    <w:p w14:paraId="65947847" w14:textId="77777777" w:rsidR="006175EC" w:rsidRDefault="00000000">
      <w:r>
        <w:t>• Maintain amortized O(1) per operation by transferring elements between the two stacks only when needed.</w:t>
      </w:r>
      <w:r>
        <w:br/>
        <w:t>• Avoid TLE by buffering I/O if your language requires it.</w:t>
      </w:r>
    </w:p>
    <w:sectPr w:rsidR="006175EC" w:rsidSect="008A5105">
      <w:pgSz w:w="12240" w:h="15840"/>
      <w:pgMar w:top="1440" w:right="117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281314">
    <w:abstractNumId w:val="8"/>
  </w:num>
  <w:num w:numId="2" w16cid:durableId="1008949047">
    <w:abstractNumId w:val="6"/>
  </w:num>
  <w:num w:numId="3" w16cid:durableId="1709573692">
    <w:abstractNumId w:val="5"/>
  </w:num>
  <w:num w:numId="4" w16cid:durableId="1392579184">
    <w:abstractNumId w:val="4"/>
  </w:num>
  <w:num w:numId="5" w16cid:durableId="2000424297">
    <w:abstractNumId w:val="7"/>
  </w:num>
  <w:num w:numId="6" w16cid:durableId="1342125577">
    <w:abstractNumId w:val="3"/>
  </w:num>
  <w:num w:numId="7" w16cid:durableId="1078750434">
    <w:abstractNumId w:val="2"/>
  </w:num>
  <w:num w:numId="8" w16cid:durableId="315493317">
    <w:abstractNumId w:val="1"/>
  </w:num>
  <w:num w:numId="9" w16cid:durableId="204775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B60"/>
    <w:rsid w:val="006175EC"/>
    <w:rsid w:val="008A51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25C47"/>
  <w14:defaultImageDpi w14:val="300"/>
  <w15:docId w15:val="{679EEC00-AEA0-4F8F-99AA-44678BBC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2</cp:revision>
  <dcterms:created xsi:type="dcterms:W3CDTF">2013-12-23T23:15:00Z</dcterms:created>
  <dcterms:modified xsi:type="dcterms:W3CDTF">2025-09-18T05:47:00Z</dcterms:modified>
  <cp:category/>
</cp:coreProperties>
</file>