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467E1" w14:textId="0D64528B" w:rsidR="003D62EB" w:rsidRDefault="00000000" w:rsidP="003D62EB">
      <w:pPr>
        <w:rPr>
          <w:b/>
          <w:sz w:val="36"/>
        </w:rPr>
      </w:pPr>
      <w:r>
        <w:rPr>
          <w:b/>
          <w:sz w:val="36"/>
        </w:rPr>
        <w:t xml:space="preserve">Problem 9: </w:t>
      </w:r>
      <w:r w:rsidR="003D62EB" w:rsidRPr="003D62EB">
        <w:rPr>
          <w:b/>
          <w:sz w:val="36"/>
        </w:rPr>
        <w:t>Ticket Booking System</w:t>
      </w:r>
    </w:p>
    <w:p w14:paraId="27BBE6A5" w14:textId="77777777" w:rsidR="003D62EB" w:rsidRPr="003D62EB" w:rsidRDefault="003D62EB" w:rsidP="003D62EB">
      <w:r w:rsidRPr="003D62EB">
        <w:t>You are designing a simple movie ticket booking system.</w:t>
      </w:r>
    </w:p>
    <w:p w14:paraId="6E8C2201" w14:textId="77777777" w:rsidR="003D62EB" w:rsidRPr="003D62EB" w:rsidRDefault="003D62EB" w:rsidP="003D62EB">
      <w:pPr>
        <w:numPr>
          <w:ilvl w:val="0"/>
          <w:numId w:val="10"/>
        </w:numPr>
      </w:pPr>
      <w:r w:rsidRPr="003D62EB">
        <w:t xml:space="preserve">There are </w:t>
      </w:r>
      <w:r w:rsidRPr="003D62EB">
        <w:rPr>
          <w:b/>
          <w:bCs/>
        </w:rPr>
        <w:t>L seats</w:t>
      </w:r>
      <w:r w:rsidRPr="003D62EB">
        <w:t xml:space="preserve"> in </w:t>
      </w:r>
      <w:proofErr w:type="gramStart"/>
      <w:r w:rsidRPr="003D62EB">
        <w:t>a theater</w:t>
      </w:r>
      <w:proofErr w:type="gramEnd"/>
      <w:r w:rsidRPr="003D62EB">
        <w:t>.</w:t>
      </w:r>
    </w:p>
    <w:p w14:paraId="110166F1" w14:textId="77777777" w:rsidR="003D62EB" w:rsidRPr="003D62EB" w:rsidRDefault="003D62EB" w:rsidP="003D62EB">
      <w:pPr>
        <w:numPr>
          <w:ilvl w:val="0"/>
          <w:numId w:val="10"/>
        </w:numPr>
      </w:pPr>
      <w:r w:rsidRPr="003D62EB">
        <w:t xml:space="preserve">A sequence of </w:t>
      </w:r>
      <w:r w:rsidRPr="003D62EB">
        <w:rPr>
          <w:b/>
          <w:bCs/>
        </w:rPr>
        <w:t>Q booking requests</w:t>
      </w:r>
      <w:r w:rsidRPr="003D62EB">
        <w:t xml:space="preserve"> comes in.</w:t>
      </w:r>
    </w:p>
    <w:p w14:paraId="7DD6F8A6" w14:textId="77777777" w:rsidR="003D62EB" w:rsidRPr="003D62EB" w:rsidRDefault="003D62EB" w:rsidP="003D62EB">
      <w:pPr>
        <w:numPr>
          <w:ilvl w:val="0"/>
          <w:numId w:val="10"/>
        </w:numPr>
      </w:pPr>
      <w:r w:rsidRPr="003D62EB">
        <w:t>Each request is for a seat number (from 1 to L).</w:t>
      </w:r>
    </w:p>
    <w:p w14:paraId="3B0DF4FC" w14:textId="77777777" w:rsidR="003D62EB" w:rsidRPr="003D62EB" w:rsidRDefault="003D62EB" w:rsidP="003D62EB">
      <w:r w:rsidRPr="003D62EB">
        <w:t>Rules:</w:t>
      </w:r>
    </w:p>
    <w:p w14:paraId="217C4AFB" w14:textId="77777777" w:rsidR="003D62EB" w:rsidRPr="003D62EB" w:rsidRDefault="003D62EB" w:rsidP="003D62EB">
      <w:pPr>
        <w:numPr>
          <w:ilvl w:val="0"/>
          <w:numId w:val="11"/>
        </w:numPr>
      </w:pPr>
      <w:r w:rsidRPr="003D62EB">
        <w:t xml:space="preserve">If the seat is </w:t>
      </w:r>
      <w:r w:rsidRPr="003D62EB">
        <w:rPr>
          <w:b/>
          <w:bCs/>
        </w:rPr>
        <w:t>free</w:t>
      </w:r>
      <w:r w:rsidRPr="003D62EB">
        <w:t xml:space="preserve">, the request is </w:t>
      </w:r>
      <w:proofErr w:type="gramStart"/>
      <w:r w:rsidRPr="003D62EB">
        <w:rPr>
          <w:b/>
          <w:bCs/>
        </w:rPr>
        <w:t>ACCEPTED</w:t>
      </w:r>
      <w:proofErr w:type="gramEnd"/>
      <w:r w:rsidRPr="003D62EB">
        <w:t xml:space="preserve"> and the seat becomes booked.</w:t>
      </w:r>
    </w:p>
    <w:p w14:paraId="38553415" w14:textId="77777777" w:rsidR="003D62EB" w:rsidRPr="003D62EB" w:rsidRDefault="003D62EB" w:rsidP="003D62EB">
      <w:pPr>
        <w:numPr>
          <w:ilvl w:val="0"/>
          <w:numId w:val="11"/>
        </w:numPr>
      </w:pPr>
      <w:r w:rsidRPr="003D62EB">
        <w:t xml:space="preserve">If the seat is </w:t>
      </w:r>
      <w:r w:rsidRPr="003D62EB">
        <w:rPr>
          <w:b/>
          <w:bCs/>
        </w:rPr>
        <w:t>already booked</w:t>
      </w:r>
      <w:r w:rsidRPr="003D62EB">
        <w:t xml:space="preserve">, the request is </w:t>
      </w:r>
      <w:r w:rsidRPr="003D62EB">
        <w:rPr>
          <w:b/>
          <w:bCs/>
        </w:rPr>
        <w:t>REJECTED</w:t>
      </w:r>
      <w:r w:rsidRPr="003D62EB">
        <w:t>.</w:t>
      </w:r>
    </w:p>
    <w:p w14:paraId="37BBEC9C" w14:textId="77777777" w:rsidR="003D62EB" w:rsidRPr="003D62EB" w:rsidRDefault="003D62EB" w:rsidP="003D62EB">
      <w:r w:rsidRPr="003D62EB">
        <w:t>You need to process all Q requests in order.</w:t>
      </w:r>
    </w:p>
    <w:p w14:paraId="3F70F47D" w14:textId="77777777" w:rsidR="003D62EB" w:rsidRPr="003D62EB" w:rsidRDefault="003D62EB" w:rsidP="003D62EB">
      <w:r w:rsidRPr="003D62EB">
        <w:pict w14:anchorId="1D1ECDB6">
          <v:rect id="_x0000_i1050" style="width:0;height:1.5pt" o:hralign="center" o:hrstd="t" o:hr="t" fillcolor="#a0a0a0" stroked="f"/>
        </w:pict>
      </w:r>
    </w:p>
    <w:p w14:paraId="6B6034C0" w14:textId="77777777" w:rsidR="003D62EB" w:rsidRPr="003D62EB" w:rsidRDefault="003D62EB" w:rsidP="003D62EB">
      <w:pPr>
        <w:rPr>
          <w:b/>
          <w:bCs/>
        </w:rPr>
      </w:pPr>
      <w:r w:rsidRPr="003D62EB">
        <w:rPr>
          <w:b/>
          <w:bCs/>
        </w:rPr>
        <w:t>Input Format</w:t>
      </w:r>
    </w:p>
    <w:p w14:paraId="64D4A5AE" w14:textId="77777777" w:rsidR="003D62EB" w:rsidRPr="003D62EB" w:rsidRDefault="003D62EB" w:rsidP="003D62EB">
      <w:pPr>
        <w:numPr>
          <w:ilvl w:val="0"/>
          <w:numId w:val="12"/>
        </w:numPr>
      </w:pPr>
      <w:r w:rsidRPr="003D62EB">
        <w:t>First line: two integers L Q</w:t>
      </w:r>
    </w:p>
    <w:p w14:paraId="4CE4EED5" w14:textId="77777777" w:rsidR="003D62EB" w:rsidRPr="003D62EB" w:rsidRDefault="003D62EB" w:rsidP="003D62EB">
      <w:pPr>
        <w:numPr>
          <w:ilvl w:val="1"/>
          <w:numId w:val="12"/>
        </w:numPr>
      </w:pPr>
      <w:r w:rsidRPr="003D62EB">
        <w:t>L = number of seats</w:t>
      </w:r>
    </w:p>
    <w:p w14:paraId="05AB4D6E" w14:textId="77777777" w:rsidR="003D62EB" w:rsidRPr="003D62EB" w:rsidRDefault="003D62EB" w:rsidP="003D62EB">
      <w:pPr>
        <w:numPr>
          <w:ilvl w:val="1"/>
          <w:numId w:val="12"/>
        </w:numPr>
      </w:pPr>
      <w:r w:rsidRPr="003D62EB">
        <w:t>Q = number of booking requests</w:t>
      </w:r>
    </w:p>
    <w:p w14:paraId="17C62598" w14:textId="77777777" w:rsidR="003D62EB" w:rsidRPr="003D62EB" w:rsidRDefault="003D62EB" w:rsidP="003D62EB">
      <w:pPr>
        <w:numPr>
          <w:ilvl w:val="0"/>
          <w:numId w:val="12"/>
        </w:numPr>
      </w:pPr>
      <w:r w:rsidRPr="003D62EB">
        <w:t>Next Q lines: each contains one integer s — the requested seat number.</w:t>
      </w:r>
    </w:p>
    <w:p w14:paraId="279CE747" w14:textId="77777777" w:rsidR="003D62EB" w:rsidRPr="003D62EB" w:rsidRDefault="003D62EB" w:rsidP="003D62EB">
      <w:pPr>
        <w:rPr>
          <w:b/>
          <w:bCs/>
        </w:rPr>
      </w:pPr>
      <w:r w:rsidRPr="003D62EB">
        <w:rPr>
          <w:b/>
          <w:bCs/>
        </w:rPr>
        <w:t>Output Format</w:t>
      </w:r>
    </w:p>
    <w:p w14:paraId="496144F7" w14:textId="77777777" w:rsidR="003D62EB" w:rsidRPr="003D62EB" w:rsidRDefault="003D62EB" w:rsidP="003D62EB">
      <w:pPr>
        <w:numPr>
          <w:ilvl w:val="0"/>
          <w:numId w:val="13"/>
        </w:numPr>
      </w:pPr>
      <w:r w:rsidRPr="003D62EB">
        <w:t>For each request, print ACCEPTED or REJECTED.</w:t>
      </w:r>
    </w:p>
    <w:p w14:paraId="339F9E15" w14:textId="77777777" w:rsidR="003D62EB" w:rsidRPr="003D62EB" w:rsidRDefault="003D62EB" w:rsidP="003D62EB">
      <w:r w:rsidRPr="003D62EB">
        <w:pict w14:anchorId="41C67E95">
          <v:rect id="_x0000_i1051" style="width:0;height:1.5pt" o:hralign="center" o:hrstd="t" o:hr="t" fillcolor="#a0a0a0" stroked="f"/>
        </w:pict>
      </w:r>
    </w:p>
    <w:p w14:paraId="0D806A1E" w14:textId="77777777" w:rsidR="003D62EB" w:rsidRPr="003D62EB" w:rsidRDefault="003D62EB" w:rsidP="003D62EB">
      <w:pPr>
        <w:rPr>
          <w:b/>
          <w:bCs/>
        </w:rPr>
      </w:pPr>
      <w:r w:rsidRPr="003D62EB">
        <w:rPr>
          <w:b/>
          <w:bCs/>
        </w:rPr>
        <w:t>Example 1</w:t>
      </w:r>
    </w:p>
    <w:p w14:paraId="1273B640" w14:textId="77777777" w:rsidR="003D62EB" w:rsidRPr="003D62EB" w:rsidRDefault="003D62EB" w:rsidP="003D62EB">
      <w:r w:rsidRPr="003D62EB">
        <w:rPr>
          <w:b/>
          <w:bCs/>
        </w:rPr>
        <w:t>Input</w:t>
      </w:r>
    </w:p>
    <w:p w14:paraId="7C23754F" w14:textId="77777777" w:rsidR="003D62EB" w:rsidRPr="003D62EB" w:rsidRDefault="003D62EB" w:rsidP="003D62EB">
      <w:pPr>
        <w:pStyle w:val="ListParagraph"/>
      </w:pPr>
      <w:r w:rsidRPr="003D62EB">
        <w:t>5 6</w:t>
      </w:r>
    </w:p>
    <w:p w14:paraId="77586383" w14:textId="77777777" w:rsidR="003D62EB" w:rsidRPr="003D62EB" w:rsidRDefault="003D62EB" w:rsidP="003D62EB">
      <w:pPr>
        <w:pStyle w:val="ListParagraph"/>
      </w:pPr>
      <w:r w:rsidRPr="003D62EB">
        <w:t>1</w:t>
      </w:r>
    </w:p>
    <w:p w14:paraId="14EE96B2" w14:textId="77777777" w:rsidR="003D62EB" w:rsidRPr="003D62EB" w:rsidRDefault="003D62EB" w:rsidP="003D62EB">
      <w:pPr>
        <w:pStyle w:val="ListParagraph"/>
      </w:pPr>
      <w:r w:rsidRPr="003D62EB">
        <w:t>2</w:t>
      </w:r>
    </w:p>
    <w:p w14:paraId="2017F91E" w14:textId="77777777" w:rsidR="003D62EB" w:rsidRPr="003D62EB" w:rsidRDefault="003D62EB" w:rsidP="003D62EB">
      <w:pPr>
        <w:pStyle w:val="ListParagraph"/>
      </w:pPr>
      <w:r w:rsidRPr="003D62EB">
        <w:t>2</w:t>
      </w:r>
    </w:p>
    <w:p w14:paraId="52BCAE31" w14:textId="77777777" w:rsidR="003D62EB" w:rsidRPr="003D62EB" w:rsidRDefault="003D62EB" w:rsidP="003D62EB">
      <w:pPr>
        <w:pStyle w:val="ListParagraph"/>
      </w:pPr>
      <w:r w:rsidRPr="003D62EB">
        <w:t>3</w:t>
      </w:r>
    </w:p>
    <w:p w14:paraId="2B7373C8" w14:textId="77777777" w:rsidR="003D62EB" w:rsidRPr="003D62EB" w:rsidRDefault="003D62EB" w:rsidP="003D62EB">
      <w:pPr>
        <w:pStyle w:val="ListParagraph"/>
      </w:pPr>
      <w:r w:rsidRPr="003D62EB">
        <w:t>5</w:t>
      </w:r>
    </w:p>
    <w:p w14:paraId="072D7B4E" w14:textId="77777777" w:rsidR="003D62EB" w:rsidRPr="003D62EB" w:rsidRDefault="003D62EB" w:rsidP="003D62EB">
      <w:pPr>
        <w:pStyle w:val="ListParagraph"/>
      </w:pPr>
      <w:r w:rsidRPr="003D62EB">
        <w:t>1</w:t>
      </w:r>
    </w:p>
    <w:p w14:paraId="76E002ED" w14:textId="77777777" w:rsidR="003D62EB" w:rsidRPr="003D62EB" w:rsidRDefault="003D62EB" w:rsidP="003D62EB">
      <w:r w:rsidRPr="003D62EB">
        <w:rPr>
          <w:b/>
          <w:bCs/>
        </w:rPr>
        <w:t>Output</w:t>
      </w:r>
    </w:p>
    <w:p w14:paraId="0ADD22A8" w14:textId="77777777" w:rsidR="003D62EB" w:rsidRPr="003D62EB" w:rsidRDefault="003D62EB" w:rsidP="003D62EB">
      <w:pPr>
        <w:pStyle w:val="ListParagraph"/>
      </w:pPr>
      <w:r w:rsidRPr="003D62EB">
        <w:lastRenderedPageBreak/>
        <w:t>ACCEPTED</w:t>
      </w:r>
    </w:p>
    <w:p w14:paraId="60873184" w14:textId="77777777" w:rsidR="003D62EB" w:rsidRPr="003D62EB" w:rsidRDefault="003D62EB" w:rsidP="003D62EB">
      <w:pPr>
        <w:pStyle w:val="ListParagraph"/>
      </w:pPr>
      <w:r w:rsidRPr="003D62EB">
        <w:t>ACCEPTED</w:t>
      </w:r>
    </w:p>
    <w:p w14:paraId="3D836E6B" w14:textId="77777777" w:rsidR="003D62EB" w:rsidRPr="003D62EB" w:rsidRDefault="003D62EB" w:rsidP="003D62EB">
      <w:pPr>
        <w:pStyle w:val="ListParagraph"/>
      </w:pPr>
      <w:r w:rsidRPr="003D62EB">
        <w:t>REJECTED</w:t>
      </w:r>
    </w:p>
    <w:p w14:paraId="762FD410" w14:textId="77777777" w:rsidR="003D62EB" w:rsidRPr="003D62EB" w:rsidRDefault="003D62EB" w:rsidP="003D62EB">
      <w:pPr>
        <w:pStyle w:val="ListParagraph"/>
      </w:pPr>
      <w:r w:rsidRPr="003D62EB">
        <w:t>ACCEPTED</w:t>
      </w:r>
    </w:p>
    <w:p w14:paraId="23E757CF" w14:textId="77777777" w:rsidR="003D62EB" w:rsidRPr="003D62EB" w:rsidRDefault="003D62EB" w:rsidP="003D62EB">
      <w:pPr>
        <w:pStyle w:val="ListParagraph"/>
      </w:pPr>
      <w:r w:rsidRPr="003D62EB">
        <w:t>ACCEPTED</w:t>
      </w:r>
    </w:p>
    <w:p w14:paraId="7D206C8C" w14:textId="77777777" w:rsidR="003D62EB" w:rsidRPr="003D62EB" w:rsidRDefault="003D62EB" w:rsidP="003D62EB">
      <w:pPr>
        <w:pStyle w:val="ListParagraph"/>
      </w:pPr>
      <w:r w:rsidRPr="003D62EB">
        <w:t>REJECTED</w:t>
      </w:r>
    </w:p>
    <w:p w14:paraId="5FF13A95" w14:textId="77777777" w:rsidR="003D62EB" w:rsidRPr="003D62EB" w:rsidRDefault="003D62EB" w:rsidP="003D62EB">
      <w:r w:rsidRPr="003D62EB">
        <w:rPr>
          <w:b/>
          <w:bCs/>
        </w:rPr>
        <w:t>Explanation</w:t>
      </w:r>
    </w:p>
    <w:p w14:paraId="44614C8E" w14:textId="77777777" w:rsidR="003D62EB" w:rsidRPr="003D62EB" w:rsidRDefault="003D62EB" w:rsidP="003D62EB">
      <w:pPr>
        <w:numPr>
          <w:ilvl w:val="0"/>
          <w:numId w:val="14"/>
        </w:numPr>
      </w:pPr>
      <w:r w:rsidRPr="003D62EB">
        <w:t>Request seat 1 → free → ACCEPTED.</w:t>
      </w:r>
    </w:p>
    <w:p w14:paraId="63C2C909" w14:textId="77777777" w:rsidR="003D62EB" w:rsidRPr="003D62EB" w:rsidRDefault="003D62EB" w:rsidP="003D62EB">
      <w:pPr>
        <w:numPr>
          <w:ilvl w:val="0"/>
          <w:numId w:val="14"/>
        </w:numPr>
      </w:pPr>
      <w:r w:rsidRPr="003D62EB">
        <w:t>Request seat 2 → free → ACCEPTED.</w:t>
      </w:r>
    </w:p>
    <w:p w14:paraId="42A75C39" w14:textId="77777777" w:rsidR="003D62EB" w:rsidRPr="003D62EB" w:rsidRDefault="003D62EB" w:rsidP="003D62EB">
      <w:pPr>
        <w:numPr>
          <w:ilvl w:val="0"/>
          <w:numId w:val="14"/>
        </w:numPr>
      </w:pPr>
      <w:r w:rsidRPr="003D62EB">
        <w:t>Request seat 2 → already booked → REJECTED.</w:t>
      </w:r>
    </w:p>
    <w:p w14:paraId="2989DD83" w14:textId="77777777" w:rsidR="003D62EB" w:rsidRPr="003D62EB" w:rsidRDefault="003D62EB" w:rsidP="003D62EB">
      <w:pPr>
        <w:numPr>
          <w:ilvl w:val="0"/>
          <w:numId w:val="14"/>
        </w:numPr>
      </w:pPr>
      <w:r w:rsidRPr="003D62EB">
        <w:t>Request seat 3 → free → ACCEPTED.</w:t>
      </w:r>
    </w:p>
    <w:p w14:paraId="2903A629" w14:textId="77777777" w:rsidR="003D62EB" w:rsidRPr="003D62EB" w:rsidRDefault="003D62EB" w:rsidP="003D62EB">
      <w:pPr>
        <w:numPr>
          <w:ilvl w:val="0"/>
          <w:numId w:val="14"/>
        </w:numPr>
      </w:pPr>
      <w:r w:rsidRPr="003D62EB">
        <w:t>Request seat 5 → free → ACCEPTED.</w:t>
      </w:r>
    </w:p>
    <w:p w14:paraId="0C0A35E2" w14:textId="77777777" w:rsidR="003D62EB" w:rsidRPr="003D62EB" w:rsidRDefault="003D62EB" w:rsidP="003D62EB">
      <w:pPr>
        <w:numPr>
          <w:ilvl w:val="0"/>
          <w:numId w:val="14"/>
        </w:numPr>
      </w:pPr>
      <w:r w:rsidRPr="003D62EB">
        <w:t>Request seat 1 → already booked → REJECTED.</w:t>
      </w:r>
    </w:p>
    <w:p w14:paraId="3BFBDE82" w14:textId="77777777" w:rsidR="003D62EB" w:rsidRDefault="003D62EB" w:rsidP="003D62EB"/>
    <w:sectPr w:rsidR="003D62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933219"/>
    <w:multiLevelType w:val="multilevel"/>
    <w:tmpl w:val="46022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2D751A"/>
    <w:multiLevelType w:val="multilevel"/>
    <w:tmpl w:val="650C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16C4E"/>
    <w:multiLevelType w:val="multilevel"/>
    <w:tmpl w:val="74DE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D3C32"/>
    <w:multiLevelType w:val="multilevel"/>
    <w:tmpl w:val="0136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0B720C"/>
    <w:multiLevelType w:val="multilevel"/>
    <w:tmpl w:val="014A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010584">
    <w:abstractNumId w:val="8"/>
  </w:num>
  <w:num w:numId="2" w16cid:durableId="634214492">
    <w:abstractNumId w:val="6"/>
  </w:num>
  <w:num w:numId="3" w16cid:durableId="1488984160">
    <w:abstractNumId w:val="5"/>
  </w:num>
  <w:num w:numId="4" w16cid:durableId="942767544">
    <w:abstractNumId w:val="4"/>
  </w:num>
  <w:num w:numId="5" w16cid:durableId="1584991176">
    <w:abstractNumId w:val="7"/>
  </w:num>
  <w:num w:numId="6" w16cid:durableId="1956404087">
    <w:abstractNumId w:val="3"/>
  </w:num>
  <w:num w:numId="7" w16cid:durableId="1044988550">
    <w:abstractNumId w:val="2"/>
  </w:num>
  <w:num w:numId="8" w16cid:durableId="1577859007">
    <w:abstractNumId w:val="1"/>
  </w:num>
  <w:num w:numId="9" w16cid:durableId="576592400">
    <w:abstractNumId w:val="0"/>
  </w:num>
  <w:num w:numId="10" w16cid:durableId="1772822309">
    <w:abstractNumId w:val="12"/>
  </w:num>
  <w:num w:numId="11" w16cid:durableId="1888564281">
    <w:abstractNumId w:val="9"/>
  </w:num>
  <w:num w:numId="12" w16cid:durableId="1164779924">
    <w:abstractNumId w:val="11"/>
  </w:num>
  <w:num w:numId="13" w16cid:durableId="567375540">
    <w:abstractNumId w:val="13"/>
  </w:num>
  <w:num w:numId="14" w16cid:durableId="6359114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A45"/>
    <w:rsid w:val="0029639D"/>
    <w:rsid w:val="00326F90"/>
    <w:rsid w:val="003D62EB"/>
    <w:rsid w:val="008547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370CE4"/>
  <w14:defaultImageDpi w14:val="300"/>
  <w15:docId w15:val="{4EAF444B-2142-4C57-B7E2-57C08936A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0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Mirza, Nasir</cp:lastModifiedBy>
  <cp:revision>2</cp:revision>
  <dcterms:created xsi:type="dcterms:W3CDTF">2013-12-23T23:15:00Z</dcterms:created>
  <dcterms:modified xsi:type="dcterms:W3CDTF">2025-09-23T18:24:00Z</dcterms:modified>
  <cp:category/>
</cp:coreProperties>
</file>