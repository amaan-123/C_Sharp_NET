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633C" w14:textId="17796EC6" w:rsidR="00097F7F" w:rsidRDefault="00000000">
      <w:pPr>
        <w:jc w:val="center"/>
      </w:pPr>
      <w:r>
        <w:rPr>
          <w:b/>
          <w:sz w:val="36"/>
        </w:rPr>
        <w:t>Unix Path Normalizer — Resolve '.' and '..'</w:t>
      </w:r>
    </w:p>
    <w:p w14:paraId="4ED8F0F4" w14:textId="77777777" w:rsidR="00097F7F" w:rsidRDefault="00000000">
      <w:r>
        <w:t>Given an absolute Unix-style path P, simplify it to its canonical form:</w:t>
      </w:r>
      <w:r>
        <w:br/>
        <w:t>• A single slash '/' is the root.</w:t>
      </w:r>
      <w:r>
        <w:br/>
        <w:t>• Collapsing multiple slashes '//' into one.</w:t>
      </w:r>
      <w:r>
        <w:br/>
        <w:t>• Resolve '.' (current directory) and '..' (parent directory) without going above root.</w:t>
      </w:r>
      <w:r>
        <w:br/>
        <w:t>• Keep path components case-sensitive; no symlinks.</w:t>
      </w:r>
      <w:r>
        <w:br/>
      </w:r>
      <w:r>
        <w:br/>
        <w:t>Return the canonical path as a string.</w:t>
      </w:r>
      <w:r>
        <w:br/>
      </w:r>
    </w:p>
    <w:p w14:paraId="73A099BA" w14:textId="77777777" w:rsidR="00097F7F" w:rsidRDefault="00000000">
      <w:r>
        <w:rPr>
          <w:b/>
          <w:sz w:val="24"/>
        </w:rPr>
        <w:t>Input Format</w:t>
      </w:r>
    </w:p>
    <w:p w14:paraId="733673A5" w14:textId="77777777" w:rsidR="00097F7F" w:rsidRDefault="00000000">
      <w:r>
        <w:t>A single line string P with 1 ≤ |P| ≤ 10^5, consisting of ASCII letters, digits, '_', '-', '.', and '/'. P is absolute (starts with '/').</w:t>
      </w:r>
    </w:p>
    <w:p w14:paraId="0AFF838C" w14:textId="77777777" w:rsidR="00097F7F" w:rsidRDefault="00000000">
      <w:r>
        <w:rPr>
          <w:b/>
          <w:sz w:val="24"/>
        </w:rPr>
        <w:t>Output Format</w:t>
      </w:r>
    </w:p>
    <w:p w14:paraId="0766360E" w14:textId="77777777" w:rsidR="00097F7F" w:rsidRDefault="00000000">
      <w:r>
        <w:t>Print the canonical path.</w:t>
      </w:r>
    </w:p>
    <w:p w14:paraId="7734604B" w14:textId="77777777" w:rsidR="00097F7F" w:rsidRDefault="00000000">
      <w:r>
        <w:rPr>
          <w:b/>
          <w:sz w:val="24"/>
        </w:rPr>
        <w:t>Examples</w:t>
      </w:r>
    </w:p>
    <w:p w14:paraId="2F5F19B4" w14:textId="77777777" w:rsidR="00097F7F" w:rsidRDefault="00000000">
      <w:r>
        <w:rPr>
          <w:rFonts w:ascii="Consolas" w:hAnsi="Consolas"/>
          <w:sz w:val="20"/>
        </w:rPr>
        <w:t>Example 1</w:t>
      </w:r>
      <w:r>
        <w:rPr>
          <w:rFonts w:ascii="Consolas" w:hAnsi="Consolas"/>
          <w:sz w:val="20"/>
        </w:rPr>
        <w:br/>
      </w:r>
      <w:r w:rsidRPr="00D72D5C">
        <w:rPr>
          <w:rFonts w:ascii="Consolas" w:hAnsi="Consolas"/>
          <w:b/>
          <w:bCs/>
          <w:sz w:val="20"/>
        </w:rPr>
        <w:t>Input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/usr//local/./bin/../share///</w:t>
      </w:r>
      <w:r>
        <w:rPr>
          <w:rFonts w:ascii="Consolas" w:hAnsi="Consolas"/>
          <w:sz w:val="20"/>
        </w:rPr>
        <w:br/>
      </w:r>
      <w:r w:rsidRPr="00D72D5C">
        <w:rPr>
          <w:rFonts w:ascii="Consolas" w:hAnsi="Consolas"/>
          <w:b/>
          <w:bCs/>
          <w:sz w:val="20"/>
        </w:rPr>
        <w:t>Output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/usr/local/share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2</w:t>
      </w:r>
      <w:r>
        <w:rPr>
          <w:rFonts w:ascii="Consolas" w:hAnsi="Consolas"/>
          <w:sz w:val="20"/>
        </w:rPr>
        <w:br/>
      </w:r>
      <w:r w:rsidRPr="00D72D5C">
        <w:rPr>
          <w:rFonts w:ascii="Consolas" w:hAnsi="Consolas"/>
          <w:b/>
          <w:bCs/>
          <w:sz w:val="20"/>
        </w:rPr>
        <w:t>Input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/../../a</w:t>
      </w:r>
      <w:proofErr w:type="gramStart"/>
      <w:r>
        <w:rPr>
          <w:rFonts w:ascii="Consolas" w:hAnsi="Consolas"/>
          <w:sz w:val="20"/>
        </w:rPr>
        <w:t>/./</w:t>
      </w:r>
      <w:proofErr w:type="gramEnd"/>
      <w:r>
        <w:rPr>
          <w:rFonts w:ascii="Consolas" w:hAnsi="Consolas"/>
          <w:sz w:val="20"/>
        </w:rPr>
        <w:t>b/../c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/a/c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3</w:t>
      </w:r>
      <w:r>
        <w:rPr>
          <w:rFonts w:ascii="Consolas" w:hAnsi="Consolas"/>
          <w:sz w:val="20"/>
        </w:rPr>
        <w:br/>
      </w:r>
      <w:r w:rsidRPr="00D72D5C">
        <w:rPr>
          <w:rFonts w:ascii="Consolas" w:hAnsi="Consolas"/>
          <w:b/>
          <w:bCs/>
          <w:sz w:val="20"/>
        </w:rPr>
        <w:t>Input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/</w:t>
      </w:r>
      <w:r>
        <w:rPr>
          <w:rFonts w:ascii="Consolas" w:hAnsi="Consolas"/>
          <w:sz w:val="20"/>
        </w:rPr>
        <w:br/>
      </w:r>
      <w:r w:rsidRPr="00D72D5C">
        <w:rPr>
          <w:rFonts w:ascii="Consolas" w:hAnsi="Consolas"/>
          <w:b/>
          <w:bCs/>
          <w:sz w:val="20"/>
        </w:rPr>
        <w:t>Output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/</w:t>
      </w:r>
    </w:p>
    <w:p w14:paraId="6E69DCFD" w14:textId="77777777" w:rsidR="00097F7F" w:rsidRDefault="00000000">
      <w:r>
        <w:rPr>
          <w:b/>
          <w:sz w:val="24"/>
        </w:rPr>
        <w:t>Constraints &amp; Notes</w:t>
      </w:r>
    </w:p>
    <w:p w14:paraId="6E4FC480" w14:textId="77777777" w:rsidR="00097F7F" w:rsidRDefault="00000000">
      <w:r>
        <w:t>• Use a stack to process components in O(n).</w:t>
      </w:r>
      <w:r>
        <w:br/>
        <w:t>• Ignore empty components produced by consecutive slashes.</w:t>
      </w:r>
    </w:p>
    <w:sectPr w:rsidR="00097F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002203">
    <w:abstractNumId w:val="8"/>
  </w:num>
  <w:num w:numId="2" w16cid:durableId="269631350">
    <w:abstractNumId w:val="6"/>
  </w:num>
  <w:num w:numId="3" w16cid:durableId="1169758114">
    <w:abstractNumId w:val="5"/>
  </w:num>
  <w:num w:numId="4" w16cid:durableId="1528639471">
    <w:abstractNumId w:val="4"/>
  </w:num>
  <w:num w:numId="5" w16cid:durableId="428935870">
    <w:abstractNumId w:val="7"/>
  </w:num>
  <w:num w:numId="6" w16cid:durableId="903570165">
    <w:abstractNumId w:val="3"/>
  </w:num>
  <w:num w:numId="7" w16cid:durableId="1462965325">
    <w:abstractNumId w:val="2"/>
  </w:num>
  <w:num w:numId="8" w16cid:durableId="1440174289">
    <w:abstractNumId w:val="1"/>
  </w:num>
  <w:num w:numId="9" w16cid:durableId="20980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F7F"/>
    <w:rsid w:val="0015074B"/>
    <w:rsid w:val="0029639D"/>
    <w:rsid w:val="00326F90"/>
    <w:rsid w:val="005C216E"/>
    <w:rsid w:val="00854709"/>
    <w:rsid w:val="00AA1D8D"/>
    <w:rsid w:val="00B47730"/>
    <w:rsid w:val="00CB0664"/>
    <w:rsid w:val="00D72D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87DB4"/>
  <w14:defaultImageDpi w14:val="300"/>
  <w15:docId w15:val="{4EAF444B-2142-4C57-B7E2-57C0893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3</cp:revision>
  <dcterms:created xsi:type="dcterms:W3CDTF">2013-12-23T23:15:00Z</dcterms:created>
  <dcterms:modified xsi:type="dcterms:W3CDTF">2025-09-24T02:40:00Z</dcterms:modified>
  <cp:category/>
</cp:coreProperties>
</file>