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9CE59" w14:textId="266282FB" w:rsidR="00A77243" w:rsidRDefault="00305DDF">
      <w:pPr>
        <w:jc w:val="center"/>
      </w:pPr>
      <w:r>
        <w:rPr>
          <w:b/>
          <w:sz w:val="36"/>
        </w:rPr>
        <w:t xml:space="preserve">Rearrange Tasks for Minimum </w:t>
      </w:r>
      <w:r w:rsidR="008D3B52">
        <w:rPr>
          <w:b/>
          <w:sz w:val="36"/>
        </w:rPr>
        <w:t>Cooling</w:t>
      </w:r>
      <w:r w:rsidR="00000000">
        <w:rPr>
          <w:b/>
          <w:sz w:val="36"/>
        </w:rPr>
        <w:t xml:space="preserve"> Time</w:t>
      </w:r>
    </w:p>
    <w:p w14:paraId="700BCCDF" w14:textId="77777777" w:rsidR="00305DDF" w:rsidRDefault="00000000">
      <w:r>
        <w:t>You are given a string T of task types (uppercase A–Z). Each task takes 1 unit time to execute.</w:t>
      </w:r>
    </w:p>
    <w:p w14:paraId="50ECB810" w14:textId="283E1080" w:rsidR="00305DDF" w:rsidRDefault="00000000">
      <w:r>
        <w:br/>
        <w:t>Between two identical tasks, there must be at least C units of cooldown (idle or other tasks).</w:t>
      </w:r>
      <w:r>
        <w:br/>
        <w:t xml:space="preserve">Compute the minimum total </w:t>
      </w:r>
      <w:r w:rsidR="008D3B52">
        <w:t xml:space="preserve">cooling </w:t>
      </w:r>
      <w:r>
        <w:t xml:space="preserve">time </w:t>
      </w:r>
      <w:r w:rsidR="008D3B52">
        <w:t xml:space="preserve">required </w:t>
      </w:r>
      <w:r>
        <w:t>to execute all tasks.</w:t>
      </w:r>
      <w:r>
        <w:br/>
      </w:r>
      <w:r>
        <w:br/>
      </w:r>
      <w:r w:rsidRPr="00305DDF">
        <w:rPr>
          <w:b/>
          <w:bCs/>
        </w:rPr>
        <w:t>Example</w:t>
      </w:r>
      <w:r>
        <w:t xml:space="preserve">: </w:t>
      </w:r>
    </w:p>
    <w:p w14:paraId="375E09C5" w14:textId="2C47935A" w:rsidR="00A77243" w:rsidRDefault="00000000">
      <w:r>
        <w:t>T = "AAABBB", C = 2 → one optimal schedule is A _ _ A _ _ A B _ _ B _ _ B (where '_' may be idle or other tasks).</w:t>
      </w:r>
      <w:r>
        <w:br/>
      </w:r>
    </w:p>
    <w:p w14:paraId="4BC6506C" w14:textId="6B632A11" w:rsidR="00305DDF" w:rsidRDefault="00305DDF">
      <w:r>
        <w:t>Rearrange Tasks such as T = “ABABAB” , as there are no two identical tasks consecutively, the cooling time required in this case is 0</w:t>
      </w:r>
    </w:p>
    <w:p w14:paraId="2DA99173" w14:textId="77777777" w:rsidR="00A77243" w:rsidRDefault="00000000">
      <w:r>
        <w:rPr>
          <w:b/>
          <w:sz w:val="24"/>
        </w:rPr>
        <w:t>Input Format</w:t>
      </w:r>
    </w:p>
    <w:p w14:paraId="5D3DBC2C" w14:textId="77777777" w:rsidR="00A77243" w:rsidRDefault="00000000" w:rsidP="008D3B52">
      <w:pPr>
        <w:ind w:left="720"/>
      </w:pPr>
      <w:r>
        <w:t>First line: string T (1 ≤ |T| ≤ 2×10^5), uppercase letters only.</w:t>
      </w:r>
      <w:r>
        <w:br/>
        <w:t>Second line: integer C (0 ≤ C ≤ 10^9).</w:t>
      </w:r>
    </w:p>
    <w:p w14:paraId="2468C432" w14:textId="77777777" w:rsidR="00A77243" w:rsidRDefault="00000000">
      <w:r>
        <w:rPr>
          <w:b/>
          <w:sz w:val="24"/>
        </w:rPr>
        <w:t>Output Format</w:t>
      </w:r>
    </w:p>
    <w:p w14:paraId="623B6E54" w14:textId="5D0AE9DA" w:rsidR="00A77243" w:rsidRDefault="00000000" w:rsidP="008D3B52">
      <w:pPr>
        <w:ind w:left="720"/>
      </w:pPr>
      <w:r>
        <w:t xml:space="preserve">Print a </w:t>
      </w:r>
      <w:r w:rsidR="00305DDF">
        <w:t>rearranged tasks and minimal cooling time required.</w:t>
      </w:r>
    </w:p>
    <w:p w14:paraId="1D048740" w14:textId="77777777" w:rsidR="00A77243" w:rsidRDefault="00000000">
      <w:r>
        <w:rPr>
          <w:b/>
          <w:sz w:val="24"/>
        </w:rPr>
        <w:t>Examples</w:t>
      </w:r>
    </w:p>
    <w:p w14:paraId="1A236FEA" w14:textId="77777777" w:rsidR="00305DDF" w:rsidRDefault="00000000" w:rsidP="008D3B52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Example 1</w:t>
      </w:r>
    </w:p>
    <w:p w14:paraId="31F7E397" w14:textId="77777777" w:rsidR="00305DDF" w:rsidRPr="00305DDF" w:rsidRDefault="00000000" w:rsidP="00305DDF">
      <w:pPr>
        <w:rPr>
          <w:rFonts w:ascii="Consolas" w:hAnsi="Consolas"/>
          <w:b/>
          <w:bCs/>
          <w:sz w:val="20"/>
        </w:rPr>
      </w:pPr>
      <w:r w:rsidRPr="00305DDF">
        <w:rPr>
          <w:rFonts w:ascii="Consolas" w:hAnsi="Consolas"/>
          <w:b/>
          <w:bCs/>
          <w:sz w:val="20"/>
        </w:rPr>
        <w:t>Input:</w:t>
      </w:r>
    </w:p>
    <w:p w14:paraId="0A0C820C" w14:textId="0DE2DC32" w:rsidR="00305DDF" w:rsidRDefault="00000000" w:rsidP="00305DDF">
      <w:pPr>
        <w:ind w:left="72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AAABBB</w:t>
      </w:r>
      <w:r>
        <w:rPr>
          <w:rFonts w:ascii="Consolas" w:hAnsi="Consolas"/>
          <w:sz w:val="20"/>
        </w:rPr>
        <w:br/>
        <w:t>2</w:t>
      </w:r>
    </w:p>
    <w:p w14:paraId="439719E2" w14:textId="77777777" w:rsidR="00305DDF" w:rsidRDefault="00000000" w:rsidP="00305DDF">
      <w:pPr>
        <w:rPr>
          <w:rFonts w:ascii="Consolas" w:hAnsi="Consolas"/>
          <w:b/>
          <w:bCs/>
          <w:sz w:val="20"/>
        </w:rPr>
      </w:pPr>
      <w:r w:rsidRPr="00305DDF">
        <w:rPr>
          <w:rFonts w:ascii="Consolas" w:hAnsi="Consolas"/>
          <w:b/>
          <w:bCs/>
          <w:sz w:val="20"/>
        </w:rPr>
        <w:t>Output:</w:t>
      </w:r>
    </w:p>
    <w:p w14:paraId="2018DC65" w14:textId="076BCE04" w:rsidR="00A77243" w:rsidRPr="00305DDF" w:rsidRDefault="00305DDF" w:rsidP="00305DDF">
      <w:pPr>
        <w:ind w:left="720"/>
        <w:rPr>
          <w:rFonts w:ascii="Consolas" w:hAnsi="Consolas"/>
          <w:b/>
          <w:bCs/>
          <w:sz w:val="20"/>
        </w:rPr>
      </w:pPr>
      <w:r>
        <w:rPr>
          <w:rFonts w:ascii="Consolas" w:hAnsi="Consolas"/>
          <w:b/>
          <w:bCs/>
          <w:sz w:val="20"/>
        </w:rPr>
        <w:t>ABABAB</w:t>
      </w:r>
      <w:r>
        <w:rPr>
          <w:rFonts w:ascii="Consolas" w:hAnsi="Consolas"/>
          <w:b/>
          <w:bCs/>
          <w:sz w:val="20"/>
        </w:rPr>
        <w:br/>
        <w:t>0</w:t>
      </w:r>
      <w:r w:rsidR="00000000">
        <w:rPr>
          <w:rFonts w:ascii="Consolas" w:hAnsi="Consolas"/>
          <w:sz w:val="20"/>
        </w:rPr>
        <w:br/>
      </w:r>
      <w:r w:rsidR="00000000">
        <w:rPr>
          <w:rFonts w:ascii="Consolas" w:hAnsi="Consolas"/>
          <w:sz w:val="20"/>
        </w:rPr>
        <w:br/>
      </w:r>
      <w:r w:rsidR="00000000">
        <w:rPr>
          <w:rFonts w:ascii="Consolas" w:hAnsi="Consolas"/>
          <w:sz w:val="20"/>
        </w:rPr>
        <w:br/>
      </w:r>
      <w:r w:rsidR="00000000">
        <w:rPr>
          <w:rFonts w:ascii="Consolas" w:hAnsi="Consolas"/>
          <w:sz w:val="20"/>
        </w:rPr>
        <w:br/>
      </w:r>
    </w:p>
    <w:sectPr w:rsidR="00A77243" w:rsidRPr="00305D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821482">
    <w:abstractNumId w:val="8"/>
  </w:num>
  <w:num w:numId="2" w16cid:durableId="1131820629">
    <w:abstractNumId w:val="6"/>
  </w:num>
  <w:num w:numId="3" w16cid:durableId="1088960657">
    <w:abstractNumId w:val="5"/>
  </w:num>
  <w:num w:numId="4" w16cid:durableId="1843276724">
    <w:abstractNumId w:val="4"/>
  </w:num>
  <w:num w:numId="5" w16cid:durableId="206842182">
    <w:abstractNumId w:val="7"/>
  </w:num>
  <w:num w:numId="6" w16cid:durableId="1595242884">
    <w:abstractNumId w:val="3"/>
  </w:num>
  <w:num w:numId="7" w16cid:durableId="1559322995">
    <w:abstractNumId w:val="2"/>
  </w:num>
  <w:num w:numId="8" w16cid:durableId="1241216036">
    <w:abstractNumId w:val="1"/>
  </w:num>
  <w:num w:numId="9" w16cid:durableId="73459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DDF"/>
    <w:rsid w:val="00326F90"/>
    <w:rsid w:val="00854709"/>
    <w:rsid w:val="008D3B52"/>
    <w:rsid w:val="009A6EF0"/>
    <w:rsid w:val="00A772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4710FD"/>
  <w14:defaultImageDpi w14:val="300"/>
  <w15:docId w15:val="{4EAF444B-2142-4C57-B7E2-57C08936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Mirza, Nasir</cp:lastModifiedBy>
  <cp:revision>4</cp:revision>
  <dcterms:created xsi:type="dcterms:W3CDTF">2013-12-23T23:15:00Z</dcterms:created>
  <dcterms:modified xsi:type="dcterms:W3CDTF">2025-09-24T02:36:00Z</dcterms:modified>
  <cp:category/>
</cp:coreProperties>
</file>